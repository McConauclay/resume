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62436D46" w:rsidR="001C1884" w:rsidRDefault="00EF11BB">
      <w:r>
        <w:t>Clayton Thomas McIntyre</w:t>
      </w:r>
      <w:r>
        <w:br/>
      </w:r>
      <w:r w:rsidR="00A970A7">
        <w:t xml:space="preserve">August </w:t>
      </w:r>
      <w:r w:rsidR="00FA0AF1">
        <w:t>21</w:t>
      </w:r>
      <w:r w:rsidR="00C7394A">
        <w:t>, 2025</w:t>
      </w:r>
    </w:p>
    <w:p w14:paraId="623490AC" w14:textId="3B958CB1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34B36C9C" w14:textId="358D338A" w:rsidR="00ED513C" w:rsidRPr="00FC7504" w:rsidRDefault="00ED513C" w:rsidP="00ED513C">
      <w:pPr>
        <w:pStyle w:val="ListBullet"/>
        <w:rPr>
          <w:strike/>
        </w:rPr>
      </w:pPr>
      <w:r w:rsidRPr="00FC7504">
        <w:rPr>
          <w:strike/>
        </w:rPr>
        <w:t>Inspected spacers of second shift laser operator prior to welding</w:t>
      </w:r>
    </w:p>
    <w:p w14:paraId="47C46B4C" w14:textId="3A56F2F5" w:rsidR="00FC141F" w:rsidRPr="00B93395" w:rsidRDefault="00A970A7" w:rsidP="00CF62AA">
      <w:pPr>
        <w:pStyle w:val="ListBullet"/>
        <w:rPr>
          <w:strike/>
        </w:rPr>
      </w:pPr>
      <w:r w:rsidRPr="00B93395">
        <w:rPr>
          <w:strike/>
        </w:rPr>
        <w:t>Set up production run for Triton Bottoms</w:t>
      </w:r>
    </w:p>
    <w:p w14:paraId="03722C6A" w14:textId="1BC2907C" w:rsidR="00FC141F" w:rsidRPr="00B93395" w:rsidRDefault="00A970A7" w:rsidP="00CF62AA">
      <w:pPr>
        <w:pStyle w:val="ListBullet"/>
        <w:rPr>
          <w:strike/>
        </w:rPr>
      </w:pPr>
      <w:r w:rsidRPr="00B93395">
        <w:rPr>
          <w:strike/>
        </w:rPr>
        <w:t>Adjusted address issue with burndowns around the water rods</w:t>
      </w:r>
    </w:p>
    <w:p w14:paraId="66A2AD3C" w14:textId="4F819BF5" w:rsidR="00A970A7" w:rsidRPr="00B93395" w:rsidRDefault="00A970A7" w:rsidP="00CF62AA">
      <w:pPr>
        <w:pStyle w:val="ListBullet"/>
        <w:rPr>
          <w:strike/>
        </w:rPr>
      </w:pPr>
      <w:r w:rsidRPr="00B93395">
        <w:rPr>
          <w:strike/>
        </w:rPr>
        <w:t>Created new weld routines with “reversed racetrack” to reduce probability of burndowns</w:t>
      </w:r>
    </w:p>
    <w:p w14:paraId="07B7D839" w14:textId="467FB383" w:rsidR="00A970A7" w:rsidRPr="00B93395" w:rsidRDefault="00A970A7" w:rsidP="00CF62AA">
      <w:pPr>
        <w:pStyle w:val="ListBullet"/>
        <w:rPr>
          <w:strike/>
        </w:rPr>
      </w:pPr>
      <w:r w:rsidRPr="00B93395">
        <w:rPr>
          <w:strike/>
        </w:rPr>
        <w:t>Provided assembly tips to production to reduce number of gaps to avoid burndowns</w:t>
      </w:r>
    </w:p>
    <w:p w14:paraId="43A0E068" w14:textId="4442F201" w:rsidR="00B93395" w:rsidRPr="00B93395" w:rsidRDefault="00B93395" w:rsidP="00B93395">
      <w:pPr>
        <w:pStyle w:val="ListBullet"/>
      </w:pPr>
      <w:r w:rsidRPr="00B93395">
        <w:rPr>
          <w:color w:val="4F81BD" w:themeColor="accent1"/>
        </w:rPr>
        <w:t>R</w:t>
      </w:r>
      <w:r>
        <w:rPr>
          <w:color w:val="4F81BD" w:themeColor="accent1"/>
        </w:rPr>
        <w:t>eported issue with welder pausing during welding</w:t>
      </w:r>
    </w:p>
    <w:p w14:paraId="5ACF43F6" w14:textId="75A2EE32" w:rsidR="00B93395" w:rsidRPr="00B93395" w:rsidRDefault="00B93395" w:rsidP="00B93395">
      <w:pPr>
        <w:pStyle w:val="ListBullet"/>
      </w:pPr>
      <w:r w:rsidRPr="00B93395">
        <w:rPr>
          <w:color w:val="4F81BD" w:themeColor="accent1"/>
        </w:rPr>
        <w:t>Reset global offsets after Monday’s incident with the camera</w:t>
      </w:r>
      <w:r>
        <w:rPr>
          <w:color w:val="4F81BD" w:themeColor="accent1"/>
        </w:rPr>
        <w:t>, Majority of my time Monday and Tuesday</w:t>
      </w:r>
    </w:p>
    <w:p w14:paraId="7880E2B8" w14:textId="07F85029" w:rsidR="00B93395" w:rsidRPr="00FC7504" w:rsidRDefault="00B93395" w:rsidP="00B93395">
      <w:pPr>
        <w:pStyle w:val="ListBullet"/>
      </w:pPr>
      <w:r>
        <w:rPr>
          <w:color w:val="4F81BD" w:themeColor="accent1"/>
        </w:rPr>
        <w:t>Adjusted welds to fix frame/cell rejects</w:t>
      </w:r>
    </w:p>
    <w:p w14:paraId="46F70340" w14:textId="3DE0EAF0" w:rsidR="00FC7504" w:rsidRPr="00B93395" w:rsidRDefault="00FC7504" w:rsidP="00B93395">
      <w:pPr>
        <w:pStyle w:val="ListBullet"/>
      </w:pPr>
      <w:r>
        <w:rPr>
          <w:color w:val="4F81BD" w:themeColor="accent1"/>
        </w:rPr>
        <w:t>As of yesterday am no longer inspecting second shifts spacers prior to welding</w:t>
      </w:r>
    </w:p>
    <w:p w14:paraId="4E173D98" w14:textId="5190D0DB" w:rsidR="004F7A56" w:rsidRPr="0042140F" w:rsidRDefault="003655F5" w:rsidP="0042140F">
      <w:pPr>
        <w:pStyle w:val="Heading1"/>
      </w:pPr>
      <w:r>
        <w:t>WeldBuddy</w:t>
      </w:r>
      <w:r w:rsidR="005B3EFA">
        <w:t xml:space="preserve"> and Weld Stats</w:t>
      </w:r>
    </w:p>
    <w:p w14:paraId="794915F4" w14:textId="23F96631" w:rsidR="00FC141F" w:rsidRPr="00AB4337" w:rsidRDefault="00A970A7" w:rsidP="00975E4A">
      <w:pPr>
        <w:pStyle w:val="ListBullet"/>
        <w:rPr>
          <w:strike/>
        </w:rPr>
      </w:pPr>
      <w:r w:rsidRPr="00AB4337">
        <w:rPr>
          <w:strike/>
        </w:rPr>
        <w:t>Added charts to welding statistics</w:t>
      </w:r>
    </w:p>
    <w:p w14:paraId="710990F6" w14:textId="13419DCD" w:rsidR="00A970A7" w:rsidRPr="00AB4337" w:rsidRDefault="00A970A7" w:rsidP="00975E4A">
      <w:pPr>
        <w:pStyle w:val="ListBullet"/>
        <w:rPr>
          <w:strike/>
        </w:rPr>
      </w:pPr>
      <w:r w:rsidRPr="00AB4337">
        <w:rPr>
          <w:strike/>
        </w:rPr>
        <w:t>Added automated saving of weld statistics</w:t>
      </w:r>
    </w:p>
    <w:p w14:paraId="20124B42" w14:textId="49F47FB8" w:rsidR="00A970A7" w:rsidRPr="00AB4337" w:rsidRDefault="00A970A7" w:rsidP="00975E4A">
      <w:pPr>
        <w:pStyle w:val="ListBullet"/>
        <w:rPr>
          <w:strike/>
        </w:rPr>
      </w:pPr>
      <w:r w:rsidRPr="00AB4337">
        <w:rPr>
          <w:strike/>
        </w:rPr>
        <w:t>Coming early tomorrow to work with IT to debug issues with connecting to database on server</w:t>
      </w:r>
    </w:p>
    <w:p w14:paraId="109371B6" w14:textId="279541FD" w:rsidR="00B93395" w:rsidRDefault="00B93395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Was able to fix issues with database accessibility with IT</w:t>
      </w:r>
    </w:p>
    <w:p w14:paraId="449212C8" w14:textId="33624082" w:rsidR="00B93395" w:rsidRPr="00975E4A" w:rsidRDefault="00B93395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Program is now accessible </w:t>
      </w:r>
      <w:r w:rsidR="00AB4337">
        <w:rPr>
          <w:color w:val="4F81BD" w:themeColor="accent1"/>
        </w:rPr>
        <w:t>from any computer at Caran; however it is not functioning on the server and needs further debugging which I have not had time to do</w:t>
      </w:r>
    </w:p>
    <w:p w14:paraId="3B986FB7" w14:textId="57B2C76C" w:rsidR="00A970A7" w:rsidRPr="00FC7504" w:rsidRDefault="008432F9" w:rsidP="00FC7504">
      <w:pPr>
        <w:pStyle w:val="Heading1"/>
      </w:pPr>
      <w:r>
        <w:t xml:space="preserve">Welder </w:t>
      </w:r>
      <w:r w:rsidR="00FC7504">
        <w:t>4</w:t>
      </w:r>
    </w:p>
    <w:p w14:paraId="6683B312" w14:textId="4AACE09C" w:rsidR="00FC7504" w:rsidRPr="00FC7504" w:rsidRDefault="00FC7504" w:rsidP="00FC141F">
      <w:pPr>
        <w:pStyle w:val="ListBullet"/>
        <w:rPr>
          <w:strike/>
        </w:rPr>
      </w:pPr>
      <w:r>
        <w:rPr>
          <w:color w:val="4F81BD" w:themeColor="accent1"/>
        </w:rPr>
        <w:t>Investigated runaway seam welds, discovered clue in log files that lead to a possible solution</w:t>
      </w:r>
    </w:p>
    <w:p w14:paraId="07207747" w14:textId="6C04C024" w:rsidR="00FC7504" w:rsidRPr="00FC7504" w:rsidRDefault="00FC7504" w:rsidP="00FC7504">
      <w:pPr>
        <w:pStyle w:val="ListBullet"/>
        <w:rPr>
          <w:strike/>
        </w:rPr>
      </w:pPr>
      <w:r>
        <w:rPr>
          <w:color w:val="4F81BD" w:themeColor="accent1"/>
        </w:rPr>
        <w:t>Implemented potential solution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1D5A3933" w14:textId="3DEFC2B5" w:rsidR="00A970A7" w:rsidRPr="00AB4337" w:rsidRDefault="00A970A7" w:rsidP="00A970A7">
      <w:pPr>
        <w:pStyle w:val="ListBullet"/>
        <w:rPr>
          <w:strike/>
        </w:rPr>
      </w:pPr>
      <w:r w:rsidRPr="00AB4337">
        <w:rPr>
          <w:strike/>
        </w:rPr>
        <w:t>Began setting “Global” positioning for GNF3 lower spacer so functional testing can begin</w:t>
      </w:r>
    </w:p>
    <w:p w14:paraId="45FC654F" w14:textId="0CB953A3" w:rsidR="00ED513C" w:rsidRPr="00AB4337" w:rsidRDefault="00A970A7" w:rsidP="00ED513C">
      <w:pPr>
        <w:pStyle w:val="ListBullet"/>
        <w:rPr>
          <w:strike/>
        </w:rPr>
      </w:pPr>
      <w:r w:rsidRPr="00AB4337">
        <w:rPr>
          <w:strike/>
        </w:rPr>
        <w:t>With guidance from Luis, tuned to motors to fix issue with vibrations</w:t>
      </w:r>
    </w:p>
    <w:p w14:paraId="4E397449" w14:textId="0AFDDE62" w:rsidR="00AB4337" w:rsidRDefault="00AB4337" w:rsidP="00ED513C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Figured out what the settings need to be for perpendicularity of the saddle</w:t>
      </w:r>
    </w:p>
    <w:p w14:paraId="6633181A" w14:textId="519F9668" w:rsidR="00AB4337" w:rsidRDefault="00AB4337" w:rsidP="00ED513C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Assembled a spacer so we can finish setting the globals</w:t>
      </w:r>
    </w:p>
    <w:p w14:paraId="07F26C6A" w14:textId="69434F0C" w:rsidR="00AB4337" w:rsidRPr="00AB4337" w:rsidRDefault="00AB4337" w:rsidP="00AB4337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Assisted Harry with getting lights functioning within the chamber</w:t>
      </w:r>
    </w:p>
    <w:p w14:paraId="6B9ADFF8" w14:textId="77777777" w:rsidR="00ED513C" w:rsidRPr="00240A33" w:rsidRDefault="00ED513C" w:rsidP="00ED513C">
      <w:pPr>
        <w:pStyle w:val="Heading1"/>
      </w:pPr>
      <w:r>
        <w:t>Smart Scope Inspection Recording</w:t>
      </w:r>
    </w:p>
    <w:p w14:paraId="2F8F0EBA" w14:textId="77777777" w:rsidR="00ED513C" w:rsidRPr="00AB4337" w:rsidRDefault="00ED513C" w:rsidP="00ED513C">
      <w:pPr>
        <w:pStyle w:val="ListBullet"/>
        <w:rPr>
          <w:strike/>
        </w:rPr>
      </w:pPr>
      <w:r w:rsidRPr="00AB4337">
        <w:rPr>
          <w:strike/>
        </w:rPr>
        <w:t>Assigned project</w:t>
      </w:r>
    </w:p>
    <w:p w14:paraId="1E34C320" w14:textId="77777777" w:rsidR="00ED513C" w:rsidRDefault="00ED513C" w:rsidP="00ED513C">
      <w:pPr>
        <w:pStyle w:val="ListBullet"/>
        <w:rPr>
          <w:strike/>
        </w:rPr>
      </w:pPr>
      <w:r w:rsidRPr="00AB4337">
        <w:rPr>
          <w:strike/>
        </w:rPr>
        <w:t>In communication with vendor to supply a system to record inspections</w:t>
      </w:r>
    </w:p>
    <w:p w14:paraId="7BA63AA8" w14:textId="40E245B0" w:rsidR="00AB4337" w:rsidRDefault="00AB4337" w:rsidP="00AB4337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Met with vendor to discuss system</w:t>
      </w:r>
    </w:p>
    <w:p w14:paraId="44BBA2FE" w14:textId="62D57D2A" w:rsidR="00AB4337" w:rsidRPr="00AB4337" w:rsidRDefault="00AB4337" w:rsidP="00AB4337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Caran will borrow a “loaner” PC from the vendor, and purchase some hardware to begin functional testing to ensure we are able to capture video feed before purchasing a full system</w:t>
      </w:r>
    </w:p>
    <w:p w14:paraId="1077F984" w14:textId="17BC5A27" w:rsidR="001B64BD" w:rsidRPr="00240A33" w:rsidRDefault="00AB4337" w:rsidP="00240A33">
      <w:pPr>
        <w:pStyle w:val="Heading1"/>
      </w:pPr>
      <w:r>
        <w:t>Triton Overlay Requirement</w:t>
      </w:r>
    </w:p>
    <w:p w14:paraId="5C4AF121" w14:textId="3E100517" w:rsidR="00ED513C" w:rsidRDefault="00AB4337" w:rsidP="00AB4337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Obtained Drawings and final inspection reports of the current parts being used</w:t>
      </w:r>
    </w:p>
    <w:p w14:paraId="6F740899" w14:textId="585FE82F" w:rsidR="00FA0AF1" w:rsidRPr="00FA0AF1" w:rsidRDefault="00AB4337" w:rsidP="00FA0AF1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Requested final inspection reports for previous parts</w:t>
      </w:r>
    </w:p>
    <w:p w14:paraId="47F6EC0C" w14:textId="77777777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7D3A2F4A" w14:textId="77777777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51A6D50D" w14:textId="1A148473" w:rsidR="00E7447F" w:rsidRPr="00BE5FC5" w:rsidRDefault="00E7447F" w:rsidP="00BE5FC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E7447F" w:rsidRPr="00BE5FC5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04665" w14:textId="77777777" w:rsidR="006B6441" w:rsidRDefault="006B6441" w:rsidP="00073DC5">
      <w:pPr>
        <w:spacing w:after="0" w:line="240" w:lineRule="auto"/>
      </w:pPr>
      <w:r>
        <w:separator/>
      </w:r>
    </w:p>
  </w:endnote>
  <w:endnote w:type="continuationSeparator" w:id="0">
    <w:p w14:paraId="61ED8676" w14:textId="77777777" w:rsidR="006B6441" w:rsidRDefault="006B6441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A953" w14:textId="77777777" w:rsidR="006B6441" w:rsidRDefault="006B6441" w:rsidP="00073DC5">
      <w:pPr>
        <w:spacing w:after="0" w:line="240" w:lineRule="auto"/>
      </w:pPr>
      <w:r>
        <w:separator/>
      </w:r>
    </w:p>
  </w:footnote>
  <w:footnote w:type="continuationSeparator" w:id="0">
    <w:p w14:paraId="3A7B63A4" w14:textId="77777777" w:rsidR="006B6441" w:rsidRDefault="006B6441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99475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4616"/>
    <w:rsid w:val="0006063C"/>
    <w:rsid w:val="00073DC5"/>
    <w:rsid w:val="000A250E"/>
    <w:rsid w:val="000B72FD"/>
    <w:rsid w:val="000C7ADB"/>
    <w:rsid w:val="000D016B"/>
    <w:rsid w:val="000D168B"/>
    <w:rsid w:val="00102037"/>
    <w:rsid w:val="00113635"/>
    <w:rsid w:val="0013553E"/>
    <w:rsid w:val="0015074B"/>
    <w:rsid w:val="001544A6"/>
    <w:rsid w:val="001B0EEE"/>
    <w:rsid w:val="001B64BD"/>
    <w:rsid w:val="001C1884"/>
    <w:rsid w:val="001C525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61F4"/>
    <w:rsid w:val="003655F5"/>
    <w:rsid w:val="00377798"/>
    <w:rsid w:val="003B4D9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7E51"/>
    <w:rsid w:val="004A469E"/>
    <w:rsid w:val="004C539B"/>
    <w:rsid w:val="004D512C"/>
    <w:rsid w:val="004D7F99"/>
    <w:rsid w:val="004E57D5"/>
    <w:rsid w:val="004F129C"/>
    <w:rsid w:val="004F7A56"/>
    <w:rsid w:val="00505158"/>
    <w:rsid w:val="00526560"/>
    <w:rsid w:val="00536FC3"/>
    <w:rsid w:val="00564A7F"/>
    <w:rsid w:val="00590852"/>
    <w:rsid w:val="005A1A0E"/>
    <w:rsid w:val="005B3EFA"/>
    <w:rsid w:val="005E30A2"/>
    <w:rsid w:val="005E4DFD"/>
    <w:rsid w:val="00611BDB"/>
    <w:rsid w:val="006335EA"/>
    <w:rsid w:val="00646D8B"/>
    <w:rsid w:val="006657D5"/>
    <w:rsid w:val="00671E6B"/>
    <w:rsid w:val="006A4B13"/>
    <w:rsid w:val="006B6441"/>
    <w:rsid w:val="006C3AA7"/>
    <w:rsid w:val="006E3B7A"/>
    <w:rsid w:val="007253D4"/>
    <w:rsid w:val="00732D4D"/>
    <w:rsid w:val="00733D36"/>
    <w:rsid w:val="00742E75"/>
    <w:rsid w:val="00797155"/>
    <w:rsid w:val="007B7391"/>
    <w:rsid w:val="007C6536"/>
    <w:rsid w:val="007F270B"/>
    <w:rsid w:val="00830926"/>
    <w:rsid w:val="008432F9"/>
    <w:rsid w:val="00865619"/>
    <w:rsid w:val="0088130A"/>
    <w:rsid w:val="008928F6"/>
    <w:rsid w:val="008C4E85"/>
    <w:rsid w:val="008E7345"/>
    <w:rsid w:val="008F4B8F"/>
    <w:rsid w:val="009015AC"/>
    <w:rsid w:val="009044AF"/>
    <w:rsid w:val="00904E8E"/>
    <w:rsid w:val="00907F38"/>
    <w:rsid w:val="00932DAB"/>
    <w:rsid w:val="00950890"/>
    <w:rsid w:val="00954883"/>
    <w:rsid w:val="00975E4A"/>
    <w:rsid w:val="009A5C00"/>
    <w:rsid w:val="009A6EF7"/>
    <w:rsid w:val="009C5551"/>
    <w:rsid w:val="009F7B1B"/>
    <w:rsid w:val="00A1756E"/>
    <w:rsid w:val="00A54E49"/>
    <w:rsid w:val="00A565AC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B138BD"/>
    <w:rsid w:val="00B36A1D"/>
    <w:rsid w:val="00B47730"/>
    <w:rsid w:val="00B626A1"/>
    <w:rsid w:val="00B66269"/>
    <w:rsid w:val="00B93395"/>
    <w:rsid w:val="00B95601"/>
    <w:rsid w:val="00BA0AFC"/>
    <w:rsid w:val="00BA7E4D"/>
    <w:rsid w:val="00BC044B"/>
    <w:rsid w:val="00BC06BC"/>
    <w:rsid w:val="00BC57E6"/>
    <w:rsid w:val="00BD6CC0"/>
    <w:rsid w:val="00BE46BC"/>
    <w:rsid w:val="00BE4BEC"/>
    <w:rsid w:val="00BE5FC5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31C99"/>
    <w:rsid w:val="00D42396"/>
    <w:rsid w:val="00D87D59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F17021"/>
    <w:rsid w:val="00F34E5D"/>
    <w:rsid w:val="00F537BB"/>
    <w:rsid w:val="00F605DE"/>
    <w:rsid w:val="00F8743B"/>
    <w:rsid w:val="00F924AE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2025-08-21T01:54:00Z</dcterms:created>
  <dcterms:modified xsi:type="dcterms:W3CDTF">2025-08-21T02:01:00Z</dcterms:modified>
  <cp:category/>
</cp:coreProperties>
</file>