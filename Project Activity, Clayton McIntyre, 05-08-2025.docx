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55B85DE1" w:rsidR="001C1884" w:rsidRDefault="00EF11BB">
      <w:r>
        <w:t>Clayton Thomas McIntyre</w:t>
      </w:r>
      <w:r>
        <w:br/>
      </w:r>
      <w:r w:rsidR="00BE4BEC">
        <w:t xml:space="preserve">May </w:t>
      </w:r>
      <w:r w:rsidR="00EA1157">
        <w:t>8</w:t>
      </w:r>
      <w:r w:rsidR="00C7394A">
        <w:t>, 2025</w:t>
      </w:r>
    </w:p>
    <w:p w14:paraId="3A418C95" w14:textId="4481BC2C" w:rsidR="00AE09F6" w:rsidRPr="004274B4" w:rsidRDefault="00AE09F6" w:rsidP="00AE09F6">
      <w:pPr>
        <w:pStyle w:val="Heading1"/>
        <w:rPr>
          <w:color w:val="548DD4" w:themeColor="text2" w:themeTint="99"/>
        </w:rPr>
      </w:pPr>
      <w:r>
        <w:t>Welder 3</w:t>
      </w:r>
    </w:p>
    <w:p w14:paraId="1AC56C33" w14:textId="07D157DC" w:rsidR="0042140F" w:rsidRPr="00DD124D" w:rsidRDefault="004E57D5" w:rsidP="000C7ADB">
      <w:pPr>
        <w:pStyle w:val="ListBullet"/>
        <w:rPr>
          <w:strike/>
        </w:rPr>
      </w:pPr>
      <w:r w:rsidRPr="00DD124D">
        <w:rPr>
          <w:strike/>
        </w:rPr>
        <w:t>Test welding</w:t>
      </w:r>
      <w:r w:rsidR="0042140F" w:rsidRPr="00DD124D">
        <w:rPr>
          <w:strike/>
        </w:rPr>
        <w:t xml:space="preserve"> spacers and made adjustments in preparation for production run</w:t>
      </w:r>
    </w:p>
    <w:p w14:paraId="68D05001" w14:textId="65B3CA9B" w:rsidR="00DF0B84" w:rsidRPr="00DD124D" w:rsidRDefault="00DF0B84" w:rsidP="00DF0B84">
      <w:pPr>
        <w:pStyle w:val="ListBullet"/>
        <w:rPr>
          <w:strike/>
        </w:rPr>
      </w:pPr>
      <w:r w:rsidRPr="00DD124D">
        <w:rPr>
          <w:strike/>
        </w:rPr>
        <w:t>Assembled spacers as required</w:t>
      </w:r>
    </w:p>
    <w:p w14:paraId="5EFE16D2" w14:textId="440D9612" w:rsidR="004E57D5" w:rsidRPr="00DD124D" w:rsidRDefault="004E57D5" w:rsidP="00DF0B84">
      <w:pPr>
        <w:pStyle w:val="ListBullet"/>
        <w:rPr>
          <w:strike/>
        </w:rPr>
      </w:pPr>
      <w:r w:rsidRPr="00DD124D">
        <w:rPr>
          <w:strike/>
        </w:rPr>
        <w:t>Modified new inspection routines created by Luis to work with back lighting instead of front lighting.</w:t>
      </w:r>
    </w:p>
    <w:p w14:paraId="09B2CC6B" w14:textId="40F6D0A4" w:rsidR="004E57D5" w:rsidRPr="00DD124D" w:rsidRDefault="004E57D5" w:rsidP="00DF0B84">
      <w:pPr>
        <w:pStyle w:val="ListBullet"/>
        <w:rPr>
          <w:strike/>
        </w:rPr>
      </w:pPr>
      <w:r w:rsidRPr="00DD124D">
        <w:rPr>
          <w:strike/>
        </w:rPr>
        <w:t>Updated all welds that are 3+ materials thick to use backlighting</w:t>
      </w:r>
    </w:p>
    <w:p w14:paraId="6E2BF9BA" w14:textId="77777777" w:rsidR="004E57D5" w:rsidRPr="00DD124D" w:rsidRDefault="004E57D5" w:rsidP="00DF0B84">
      <w:pPr>
        <w:pStyle w:val="ListBullet"/>
        <w:rPr>
          <w:strike/>
        </w:rPr>
      </w:pPr>
      <w:r w:rsidRPr="00DD124D">
        <w:rPr>
          <w:strike/>
        </w:rPr>
        <w:t>Assigned new inspection routines</w:t>
      </w:r>
    </w:p>
    <w:p w14:paraId="2310DFAB" w14:textId="313B131B" w:rsidR="004A469E" w:rsidRPr="004A469E" w:rsidRDefault="004A469E" w:rsidP="00DF0B84">
      <w:pPr>
        <w:pStyle w:val="ListBullet"/>
      </w:pPr>
      <w:r>
        <w:rPr>
          <w:color w:val="0070C0"/>
        </w:rPr>
        <w:t xml:space="preserve">Continued Weld Development, </w:t>
      </w:r>
      <w:r w:rsidR="00DD124D">
        <w:rPr>
          <w:color w:val="0070C0"/>
        </w:rPr>
        <w:t>adjusting</w:t>
      </w:r>
      <w:r>
        <w:rPr>
          <w:color w:val="0070C0"/>
        </w:rPr>
        <w:t xml:space="preserve"> as required</w:t>
      </w:r>
    </w:p>
    <w:p w14:paraId="16C3E51A" w14:textId="10229367" w:rsidR="004A469E" w:rsidRPr="004A469E" w:rsidRDefault="004A469E" w:rsidP="00DF0B84">
      <w:pPr>
        <w:pStyle w:val="ListBullet"/>
      </w:pPr>
      <w:r>
        <w:rPr>
          <w:color w:val="0070C0"/>
        </w:rPr>
        <w:t>Conducted time studies to track improvements</w:t>
      </w:r>
    </w:p>
    <w:p w14:paraId="105A2344" w14:textId="4344DA74" w:rsidR="004A469E" w:rsidRPr="00DD124D" w:rsidRDefault="004A469E" w:rsidP="00DF0B84">
      <w:pPr>
        <w:pStyle w:val="ListBullet"/>
      </w:pPr>
      <w:r>
        <w:rPr>
          <w:color w:val="0070C0"/>
        </w:rPr>
        <w:t>Assisted Harry in working on the timing issue with the new camera</w:t>
      </w:r>
    </w:p>
    <w:p w14:paraId="017038BC" w14:textId="32BFBBE3" w:rsidR="00DD124D" w:rsidRPr="00DD124D" w:rsidRDefault="00DD124D" w:rsidP="00DF0B84">
      <w:pPr>
        <w:pStyle w:val="ListBullet"/>
      </w:pPr>
      <w:r>
        <w:rPr>
          <w:color w:val="0070C0"/>
        </w:rPr>
        <w:t xml:space="preserve">Created new weld routines for the bottom frame welds </w:t>
      </w:r>
      <w:r w:rsidR="00E7447F">
        <w:rPr>
          <w:color w:val="0070C0"/>
        </w:rPr>
        <w:t>to</w:t>
      </w:r>
      <w:r>
        <w:rPr>
          <w:color w:val="0070C0"/>
        </w:rPr>
        <w:t xml:space="preserve"> shorten welds </w:t>
      </w:r>
      <w:r w:rsidR="00E7447F">
        <w:rPr>
          <w:color w:val="0070C0"/>
        </w:rPr>
        <w:t xml:space="preserve">and </w:t>
      </w:r>
      <w:r>
        <w:rPr>
          <w:color w:val="0070C0"/>
        </w:rPr>
        <w:t>reduce chance of burndown</w:t>
      </w:r>
    </w:p>
    <w:p w14:paraId="57A134A3" w14:textId="2A5A8A04" w:rsidR="00DD124D" w:rsidRPr="00DD124D" w:rsidRDefault="00DD124D" w:rsidP="00DF0B84">
      <w:pPr>
        <w:pStyle w:val="ListBullet"/>
      </w:pPr>
      <w:r>
        <w:rPr>
          <w:color w:val="0070C0"/>
        </w:rPr>
        <w:t>Modified inspection routines on cell-frame welds to prevent the machine picking up in the incorrect position</w:t>
      </w:r>
    </w:p>
    <w:p w14:paraId="544997FD" w14:textId="750FBDC7" w:rsidR="00DD124D" w:rsidRPr="004A469E" w:rsidRDefault="00DD124D" w:rsidP="00DD124D">
      <w:pPr>
        <w:pStyle w:val="ListBullet"/>
      </w:pPr>
      <w:r>
        <w:rPr>
          <w:color w:val="0070C0"/>
        </w:rPr>
        <w:t>Sent a report explaining cause of incorrect pickup</w:t>
      </w:r>
      <w:r w:rsidR="00797155">
        <w:rPr>
          <w:color w:val="0070C0"/>
        </w:rPr>
        <w:t>, see report</w:t>
      </w:r>
    </w:p>
    <w:p w14:paraId="4D5D712A" w14:textId="5B5F2A07" w:rsidR="00AE09F6" w:rsidRDefault="00AE09F6" w:rsidP="00AE09F6">
      <w:pPr>
        <w:pStyle w:val="Heading1"/>
      </w:pPr>
      <w:r>
        <w:t>Welder 4</w:t>
      </w:r>
    </w:p>
    <w:p w14:paraId="46ED0E59" w14:textId="54DAE7F4" w:rsidR="003F6A69" w:rsidRPr="00797155" w:rsidRDefault="00C25817" w:rsidP="004A469E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 xml:space="preserve">Continuous monitoring of welds, </w:t>
      </w:r>
      <w:r w:rsidR="003443EC" w:rsidRPr="00797155">
        <w:rPr>
          <w:color w:val="4F81BD" w:themeColor="accent1"/>
        </w:rPr>
        <w:t>adjusting</w:t>
      </w:r>
      <w:r w:rsidRPr="00797155">
        <w:rPr>
          <w:color w:val="4F81BD" w:themeColor="accent1"/>
        </w:rPr>
        <w:t xml:space="preserve"> as needed</w:t>
      </w:r>
    </w:p>
    <w:p w14:paraId="5D96B888" w14:textId="609970FF" w:rsidR="003F6A69" w:rsidRPr="00797155" w:rsidRDefault="003F6A69" w:rsidP="00E078D9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>Very few adjustments made</w:t>
      </w:r>
    </w:p>
    <w:p w14:paraId="14672DA1" w14:textId="12DF934F" w:rsidR="00DD124D" w:rsidRPr="00797155" w:rsidRDefault="00DD124D" w:rsidP="00E078D9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>Fixed issue where plate welds were welding in incorrect location</w:t>
      </w:r>
    </w:p>
    <w:p w14:paraId="4E173D98" w14:textId="1FC2EFAA" w:rsidR="004F7A56" w:rsidRPr="0042140F" w:rsidRDefault="003655F5" w:rsidP="0042140F">
      <w:pPr>
        <w:pStyle w:val="Heading1"/>
      </w:pPr>
      <w:r>
        <w:t>WeldBuddy</w:t>
      </w:r>
    </w:p>
    <w:p w14:paraId="51110DB7" w14:textId="26B2D220" w:rsidR="0042140F" w:rsidRPr="00E7447F" w:rsidRDefault="0042140F" w:rsidP="004F7A56">
      <w:pPr>
        <w:pStyle w:val="ListBullet"/>
        <w:rPr>
          <w:strike/>
        </w:rPr>
      </w:pPr>
      <w:r w:rsidRPr="00E7447F">
        <w:rPr>
          <w:strike/>
        </w:rPr>
        <w:t>Made some visual changes to the UI to make it more human readable</w:t>
      </w:r>
    </w:p>
    <w:p w14:paraId="1FB0D0DE" w14:textId="673E1446" w:rsidR="0042140F" w:rsidRPr="00E7447F" w:rsidRDefault="0042140F" w:rsidP="004F7A56">
      <w:pPr>
        <w:pStyle w:val="ListBullet"/>
        <w:rPr>
          <w:strike/>
        </w:rPr>
      </w:pPr>
      <w:r w:rsidRPr="00E7447F">
        <w:rPr>
          <w:strike/>
        </w:rPr>
        <w:t>Fixed a few bugs</w:t>
      </w:r>
    </w:p>
    <w:p w14:paraId="381C60A8" w14:textId="7693620B" w:rsidR="004A469E" w:rsidRPr="00797155" w:rsidRDefault="006C3AA7" w:rsidP="00DD124D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>Began creating a budget so that we can assign a TE#</w:t>
      </w:r>
    </w:p>
    <w:p w14:paraId="3097601A" w14:textId="3305A3D4" w:rsidR="00C25817" w:rsidRPr="004F7A56" w:rsidRDefault="00CB0EF4" w:rsidP="004F7A56">
      <w:pPr>
        <w:pStyle w:val="Heading1"/>
      </w:pPr>
      <w:r>
        <w:t>Air Knife Prototypes</w:t>
      </w:r>
      <w:r w:rsidR="004F129C">
        <w:t xml:space="preserve"> (Argon Nozzle)</w:t>
      </w:r>
    </w:p>
    <w:p w14:paraId="26AA6C8D" w14:textId="551B1C51" w:rsidR="003F6A69" w:rsidRPr="00335230" w:rsidRDefault="0042140F" w:rsidP="003F6A69">
      <w:pPr>
        <w:pStyle w:val="ListBullet"/>
        <w:rPr>
          <w:strike/>
        </w:rPr>
      </w:pPr>
      <w:r w:rsidRPr="00335230">
        <w:rPr>
          <w:strike/>
        </w:rPr>
        <w:t>Tapped the nozzle</w:t>
      </w:r>
      <w:r w:rsidR="003F6A69" w:rsidRPr="00335230">
        <w:rPr>
          <w:strike/>
        </w:rPr>
        <w:t xml:space="preserve"> assembly</w:t>
      </w:r>
      <w:r w:rsidRPr="00335230">
        <w:rPr>
          <w:strike/>
        </w:rPr>
        <w:t xml:space="preserve"> for Eri</w:t>
      </w:r>
      <w:r w:rsidR="003F6A69" w:rsidRPr="00335230">
        <w:rPr>
          <w:strike/>
        </w:rPr>
        <w:t>c</w:t>
      </w:r>
    </w:p>
    <w:p w14:paraId="645A341B" w14:textId="5BEEF6BA" w:rsidR="003F6A69" w:rsidRPr="00335230" w:rsidRDefault="003F6A69" w:rsidP="003F6A69">
      <w:pPr>
        <w:pStyle w:val="ListBullet"/>
        <w:rPr>
          <w:strike/>
        </w:rPr>
      </w:pPr>
      <w:r w:rsidRPr="00335230">
        <w:rPr>
          <w:strike/>
        </w:rPr>
        <w:t>Cleaned and Cured clear 3D nozzles</w:t>
      </w:r>
    </w:p>
    <w:p w14:paraId="3B3CDA36" w14:textId="5F819ED3" w:rsidR="009015AC" w:rsidRDefault="009015AC" w:rsidP="009015AC">
      <w:pPr>
        <w:pStyle w:val="Heading1"/>
      </w:pPr>
      <w:r>
        <w:t>3D Printing</w:t>
      </w:r>
    </w:p>
    <w:p w14:paraId="4B6FFD35" w14:textId="445D07B9" w:rsidR="003F6A69" w:rsidRPr="00797155" w:rsidRDefault="009015AC" w:rsidP="00E7447F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>Cleaned and cured part</w:t>
      </w:r>
      <w:r w:rsidR="0043367F" w:rsidRPr="00797155">
        <w:rPr>
          <w:color w:val="4F81BD" w:themeColor="accent1"/>
        </w:rPr>
        <w:t>s as needed</w:t>
      </w:r>
    </w:p>
    <w:p w14:paraId="62EBD070" w14:textId="09C8A56E" w:rsidR="00335230" w:rsidRDefault="00335230" w:rsidP="00335230">
      <w:pPr>
        <w:pStyle w:val="Heading1"/>
      </w:pPr>
      <w:r>
        <w:t>Caranodizing</w:t>
      </w:r>
    </w:p>
    <w:p w14:paraId="4E9BB73B" w14:textId="01373F86" w:rsidR="00335230" w:rsidRPr="00797155" w:rsidRDefault="00335230" w:rsidP="00335230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>Painted some motor mounts for Ralph</w:t>
      </w:r>
    </w:p>
    <w:p w14:paraId="779DE1B4" w14:textId="5CC97897" w:rsidR="0042140F" w:rsidRDefault="0042140F" w:rsidP="0042140F">
      <w:pPr>
        <w:pStyle w:val="Heading1"/>
      </w:pPr>
      <w:r>
        <w:t>Triton</w:t>
      </w:r>
    </w:p>
    <w:p w14:paraId="75BA2C7E" w14:textId="7D6603D2" w:rsidR="0042140F" w:rsidRPr="00E7447F" w:rsidRDefault="00DF0B84" w:rsidP="0042140F">
      <w:pPr>
        <w:pStyle w:val="ListBullet"/>
        <w:rPr>
          <w:strike/>
        </w:rPr>
      </w:pPr>
      <w:r w:rsidRPr="00E7447F">
        <w:rPr>
          <w:strike/>
        </w:rPr>
        <w:t>Assembled a spacer and measured</w:t>
      </w:r>
      <w:r w:rsidR="0042140F" w:rsidRPr="00E7447F">
        <w:rPr>
          <w:strike/>
        </w:rPr>
        <w:t xml:space="preserve"> D Cells to determine if overlap could be extended</w:t>
      </w:r>
    </w:p>
    <w:p w14:paraId="71FAADC5" w14:textId="54690C57" w:rsidR="00245765" w:rsidRDefault="0042140F" w:rsidP="004A469E">
      <w:pPr>
        <w:pStyle w:val="ListBullet"/>
        <w:rPr>
          <w:strike/>
        </w:rPr>
      </w:pPr>
      <w:r w:rsidRPr="00E7447F">
        <w:rPr>
          <w:strike/>
        </w:rPr>
        <w:t>Assembled a spacer using newly produced C Cells to see if they can be used in production, see images on next pages</w:t>
      </w:r>
    </w:p>
    <w:p w14:paraId="158DEA58" w14:textId="4538EA49" w:rsidR="00E7447F" w:rsidRDefault="00E7447F" w:rsidP="00E7447F">
      <w:pPr>
        <w:pStyle w:val="Heading1"/>
      </w:pPr>
      <w:r>
        <w:t>Weld Machine Statistics</w:t>
      </w:r>
    </w:p>
    <w:p w14:paraId="0063F9E7" w14:textId="337F6A6D" w:rsidR="00E7447F" w:rsidRPr="00797155" w:rsidRDefault="00E7447F" w:rsidP="00E7447F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 xml:space="preserve">Began development of a system that will track various weld machine statistics to display to </w:t>
      </w:r>
      <w:r w:rsidR="00797155" w:rsidRPr="00797155">
        <w:rPr>
          <w:color w:val="4F81BD" w:themeColor="accent1"/>
        </w:rPr>
        <w:t>the operator</w:t>
      </w:r>
      <w:r w:rsidRPr="00797155">
        <w:rPr>
          <w:color w:val="4F81BD" w:themeColor="accent1"/>
        </w:rPr>
        <w:t>, this will probably be displayed in WeldBuddy, but it is a separate project</w:t>
      </w:r>
    </w:p>
    <w:p w14:paraId="00BBEF00" w14:textId="0E2388F6" w:rsidR="00E7447F" w:rsidRPr="00797155" w:rsidRDefault="00E7447F" w:rsidP="00E7447F">
      <w:pPr>
        <w:pStyle w:val="ListBullet"/>
        <w:rPr>
          <w:color w:val="4F81BD" w:themeColor="accent1"/>
        </w:rPr>
      </w:pPr>
      <w:r w:rsidRPr="00797155">
        <w:rPr>
          <w:color w:val="4F81BD" w:themeColor="accent1"/>
        </w:rPr>
        <w:t xml:space="preserve">Created program that merges the part weld log and the vision inspection log and sorts them in chronological order, which I call </w:t>
      </w:r>
      <w:r w:rsidR="00335230" w:rsidRPr="00797155">
        <w:rPr>
          <w:color w:val="4F81BD" w:themeColor="accent1"/>
        </w:rPr>
        <w:t>the</w:t>
      </w:r>
      <w:r w:rsidRPr="00797155">
        <w:rPr>
          <w:color w:val="4F81BD" w:themeColor="accent1"/>
        </w:rPr>
        <w:t xml:space="preserve"> Chronologolog, that will be analyzed to collect statistics.</w:t>
      </w:r>
    </w:p>
    <w:p w14:paraId="21D8CF1A" w14:textId="77777777" w:rsidR="00E7447F" w:rsidRPr="00E7447F" w:rsidRDefault="00E7447F" w:rsidP="00E7447F">
      <w:pPr>
        <w:pStyle w:val="ListBullet"/>
        <w:numPr>
          <w:ilvl w:val="0"/>
          <w:numId w:val="0"/>
        </w:numPr>
        <w:rPr>
          <w:strike/>
        </w:rPr>
      </w:pPr>
    </w:p>
    <w:sectPr w:rsidR="00E7447F" w:rsidRPr="00E7447F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930C" w14:textId="77777777" w:rsidR="00B95601" w:rsidRDefault="00B95601" w:rsidP="00073DC5">
      <w:pPr>
        <w:spacing w:after="0" w:line="240" w:lineRule="auto"/>
      </w:pPr>
      <w:r>
        <w:separator/>
      </w:r>
    </w:p>
  </w:endnote>
  <w:endnote w:type="continuationSeparator" w:id="0">
    <w:p w14:paraId="638B25D4" w14:textId="77777777" w:rsidR="00B95601" w:rsidRDefault="00B95601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2DBD" w14:textId="77777777" w:rsidR="00B95601" w:rsidRDefault="00B95601" w:rsidP="00073DC5">
      <w:pPr>
        <w:spacing w:after="0" w:line="240" w:lineRule="auto"/>
      </w:pPr>
      <w:r>
        <w:separator/>
      </w:r>
    </w:p>
  </w:footnote>
  <w:footnote w:type="continuationSeparator" w:id="0">
    <w:p w14:paraId="71F37C9F" w14:textId="77777777" w:rsidR="00B95601" w:rsidRDefault="00B95601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06C3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3553E"/>
    <w:rsid w:val="0015074B"/>
    <w:rsid w:val="001544A6"/>
    <w:rsid w:val="001B0EEE"/>
    <w:rsid w:val="001C1884"/>
    <w:rsid w:val="001C5252"/>
    <w:rsid w:val="001E5E68"/>
    <w:rsid w:val="001F06F8"/>
    <w:rsid w:val="00231E29"/>
    <w:rsid w:val="002363AB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7A9E"/>
    <w:rsid w:val="003443EC"/>
    <w:rsid w:val="003561F4"/>
    <w:rsid w:val="003655F5"/>
    <w:rsid w:val="00377798"/>
    <w:rsid w:val="003B4D9C"/>
    <w:rsid w:val="003F261E"/>
    <w:rsid w:val="003F6A69"/>
    <w:rsid w:val="00402F12"/>
    <w:rsid w:val="0042140F"/>
    <w:rsid w:val="004274B4"/>
    <w:rsid w:val="0043367F"/>
    <w:rsid w:val="00454C3F"/>
    <w:rsid w:val="00461876"/>
    <w:rsid w:val="00461962"/>
    <w:rsid w:val="00487E51"/>
    <w:rsid w:val="004A469E"/>
    <w:rsid w:val="004D7F99"/>
    <w:rsid w:val="004E57D5"/>
    <w:rsid w:val="004F129C"/>
    <w:rsid w:val="004F7A56"/>
    <w:rsid w:val="00505158"/>
    <w:rsid w:val="00526560"/>
    <w:rsid w:val="00536FC3"/>
    <w:rsid w:val="00564A7F"/>
    <w:rsid w:val="005A1A0E"/>
    <w:rsid w:val="005E30A2"/>
    <w:rsid w:val="00611BDB"/>
    <w:rsid w:val="006335EA"/>
    <w:rsid w:val="00646D8B"/>
    <w:rsid w:val="006A4B13"/>
    <w:rsid w:val="006C3AA7"/>
    <w:rsid w:val="006E3B7A"/>
    <w:rsid w:val="007253D4"/>
    <w:rsid w:val="00732D4D"/>
    <w:rsid w:val="00733D36"/>
    <w:rsid w:val="00742E75"/>
    <w:rsid w:val="00797155"/>
    <w:rsid w:val="007B7391"/>
    <w:rsid w:val="007C6536"/>
    <w:rsid w:val="007F270B"/>
    <w:rsid w:val="00830926"/>
    <w:rsid w:val="00865619"/>
    <w:rsid w:val="008928F6"/>
    <w:rsid w:val="008C4E85"/>
    <w:rsid w:val="008E7345"/>
    <w:rsid w:val="008F4B8F"/>
    <w:rsid w:val="009015AC"/>
    <w:rsid w:val="009044AF"/>
    <w:rsid w:val="00904E8E"/>
    <w:rsid w:val="00932DAB"/>
    <w:rsid w:val="00950890"/>
    <w:rsid w:val="00954883"/>
    <w:rsid w:val="009A5C00"/>
    <w:rsid w:val="009A6EF7"/>
    <w:rsid w:val="009C5551"/>
    <w:rsid w:val="00A70A60"/>
    <w:rsid w:val="00A772FF"/>
    <w:rsid w:val="00A77791"/>
    <w:rsid w:val="00A828F9"/>
    <w:rsid w:val="00AA1D8D"/>
    <w:rsid w:val="00AE09F6"/>
    <w:rsid w:val="00B36A1D"/>
    <w:rsid w:val="00B47730"/>
    <w:rsid w:val="00B66269"/>
    <w:rsid w:val="00B95601"/>
    <w:rsid w:val="00BA0AFC"/>
    <w:rsid w:val="00BA7E4D"/>
    <w:rsid w:val="00BC044B"/>
    <w:rsid w:val="00BC06BC"/>
    <w:rsid w:val="00BC57E6"/>
    <w:rsid w:val="00BE46BC"/>
    <w:rsid w:val="00BE4BEC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74C7"/>
    <w:rsid w:val="00D31C99"/>
    <w:rsid w:val="00D42396"/>
    <w:rsid w:val="00D87D59"/>
    <w:rsid w:val="00DB7278"/>
    <w:rsid w:val="00DC459D"/>
    <w:rsid w:val="00DD124D"/>
    <w:rsid w:val="00DF0B84"/>
    <w:rsid w:val="00E078D9"/>
    <w:rsid w:val="00E7447F"/>
    <w:rsid w:val="00E87350"/>
    <w:rsid w:val="00E93912"/>
    <w:rsid w:val="00EA1157"/>
    <w:rsid w:val="00EC2AE1"/>
    <w:rsid w:val="00EC3CBA"/>
    <w:rsid w:val="00EF11BB"/>
    <w:rsid w:val="00F17021"/>
    <w:rsid w:val="00F537BB"/>
    <w:rsid w:val="00F605DE"/>
    <w:rsid w:val="00F8743B"/>
    <w:rsid w:val="00F924AE"/>
    <w:rsid w:val="00FB3A67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5</cp:revision>
  <dcterms:created xsi:type="dcterms:W3CDTF">2025-05-06T00:27:00Z</dcterms:created>
  <dcterms:modified xsi:type="dcterms:W3CDTF">2025-05-08T20:06:00Z</dcterms:modified>
  <cp:category/>
</cp:coreProperties>
</file>