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0315543C" w:rsidR="001C1884" w:rsidRDefault="00EF11BB">
      <w:r>
        <w:t>Clayton Thomas McIntyre</w:t>
      </w:r>
      <w:r>
        <w:br/>
      </w:r>
      <w:r w:rsidR="00B66269">
        <w:t xml:space="preserve">April </w:t>
      </w:r>
      <w:r w:rsidR="00073DC5">
        <w:t>10</w:t>
      </w:r>
      <w:r w:rsidR="00C7394A">
        <w:t>, 2025</w:t>
      </w:r>
    </w:p>
    <w:p w14:paraId="01C9C669" w14:textId="77777777" w:rsidR="004D7F99" w:rsidRPr="00BE46BC" w:rsidRDefault="004D7F99" w:rsidP="004D7F99">
      <w:pPr>
        <w:pStyle w:val="Heading1"/>
        <w:rPr>
          <w:color w:val="auto"/>
        </w:rPr>
      </w:pPr>
      <w:r>
        <w:t>New Cognex Camera</w:t>
      </w:r>
    </w:p>
    <w:p w14:paraId="6F3BFAA2" w14:textId="471CEFD2" w:rsidR="004F129C" w:rsidRPr="004F129C" w:rsidRDefault="004F129C" w:rsidP="004F129C">
      <w:pPr>
        <w:pStyle w:val="ListBullet"/>
        <w:numPr>
          <w:ilvl w:val="0"/>
          <w:numId w:val="10"/>
        </w:numPr>
      </w:pPr>
      <w:r w:rsidRPr="004F129C">
        <w:t>We won’t request purchase of new GPU until we confirm camera will work</w:t>
      </w:r>
    </w:p>
    <w:p w14:paraId="6B0AFCA7" w14:textId="0EDA32E4" w:rsidR="004F129C" w:rsidRDefault="004F129C" w:rsidP="004F129C">
      <w:pPr>
        <w:pStyle w:val="ListBullet"/>
        <w:numPr>
          <w:ilvl w:val="0"/>
          <w:numId w:val="10"/>
        </w:numPr>
        <w:rPr>
          <w:color w:val="548DD4" w:themeColor="text2" w:themeTint="99"/>
        </w:rPr>
      </w:pPr>
      <w:r>
        <w:rPr>
          <w:color w:val="548DD4" w:themeColor="text2" w:themeTint="99"/>
        </w:rPr>
        <w:t>Began image collection, completed one run with full set of images</w:t>
      </w:r>
    </w:p>
    <w:p w14:paraId="7D431608" w14:textId="73BD7F9E" w:rsidR="004F129C" w:rsidRDefault="004F129C" w:rsidP="004F129C">
      <w:pPr>
        <w:pStyle w:val="ListBullet"/>
        <w:numPr>
          <w:ilvl w:val="0"/>
          <w:numId w:val="10"/>
        </w:numPr>
        <w:rPr>
          <w:color w:val="548DD4" w:themeColor="text2" w:themeTint="99"/>
        </w:rPr>
      </w:pPr>
      <w:r>
        <w:rPr>
          <w:color w:val="548DD4" w:themeColor="text2" w:themeTint="99"/>
        </w:rPr>
        <w:t>After first run had to adjust select welds to ensure they were in frame</w:t>
      </w:r>
    </w:p>
    <w:p w14:paraId="6DBF5793" w14:textId="1C9E9BF2" w:rsidR="004F129C" w:rsidRDefault="004F129C" w:rsidP="004F129C">
      <w:pPr>
        <w:pStyle w:val="ListBullet"/>
        <w:numPr>
          <w:ilvl w:val="0"/>
          <w:numId w:val="10"/>
        </w:numPr>
        <w:rPr>
          <w:color w:val="548DD4" w:themeColor="text2" w:themeTint="99"/>
        </w:rPr>
      </w:pPr>
      <w:r>
        <w:rPr>
          <w:color w:val="548DD4" w:themeColor="text2" w:themeTint="99"/>
        </w:rPr>
        <w:t>Began second run</w:t>
      </w:r>
    </w:p>
    <w:p w14:paraId="0B089840" w14:textId="5685F2C4" w:rsidR="004F129C" w:rsidRPr="004F129C" w:rsidRDefault="004F129C" w:rsidP="004F129C">
      <w:pPr>
        <w:pStyle w:val="ListBullet"/>
        <w:numPr>
          <w:ilvl w:val="0"/>
          <w:numId w:val="10"/>
        </w:numPr>
        <w:rPr>
          <w:color w:val="548DD4" w:themeColor="text2" w:themeTint="99"/>
        </w:rPr>
      </w:pPr>
      <w:r>
        <w:rPr>
          <w:color w:val="548DD4" w:themeColor="text2" w:themeTint="99"/>
        </w:rPr>
        <w:t>Began classifying images as good/bad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721F4FE8" w14:textId="5C2FEB63" w:rsidR="002958CE" w:rsidRPr="00646D8B" w:rsidRDefault="002958CE" w:rsidP="00AE09F6">
      <w:pPr>
        <w:pStyle w:val="ListBullet"/>
        <w:rPr>
          <w:strike/>
        </w:rPr>
      </w:pPr>
      <w:r w:rsidRPr="00646D8B">
        <w:rPr>
          <w:strike/>
        </w:rPr>
        <w:t>Assisted Luis with tuning the new motors.</w:t>
      </w:r>
    </w:p>
    <w:p w14:paraId="76010C33" w14:textId="271287B5" w:rsidR="002958CE" w:rsidRPr="00646D8B" w:rsidRDefault="002958CE" w:rsidP="00AE09F6">
      <w:pPr>
        <w:pStyle w:val="ListBullet"/>
        <w:rPr>
          <w:strike/>
        </w:rPr>
      </w:pPr>
      <w:r w:rsidRPr="00646D8B">
        <w:rPr>
          <w:strike/>
        </w:rPr>
        <w:t>Helped Ralph route the wires for the new camera.</w:t>
      </w:r>
    </w:p>
    <w:p w14:paraId="7721D749" w14:textId="3D7BA97A" w:rsidR="00732D4D" w:rsidRDefault="00732D4D" w:rsidP="00AE09F6">
      <w:pPr>
        <w:pStyle w:val="ListBullet"/>
        <w:rPr>
          <w:strike/>
        </w:rPr>
      </w:pPr>
      <w:r w:rsidRPr="00646D8B">
        <w:rPr>
          <w:strike/>
        </w:rPr>
        <w:t>Crunched the numbers to determine how much faster the new motor</w:t>
      </w:r>
      <w:r w:rsidR="00F8743B" w:rsidRPr="00646D8B">
        <w:rPr>
          <w:strike/>
        </w:rPr>
        <w:t>s are</w:t>
      </w:r>
      <w:r w:rsidR="00C04ECE" w:rsidRPr="00646D8B">
        <w:rPr>
          <w:strike/>
        </w:rPr>
        <w:t xml:space="preserve">, see </w:t>
      </w:r>
      <w:r w:rsidR="00CD41E9" w:rsidRPr="00646D8B">
        <w:rPr>
          <w:strike/>
        </w:rPr>
        <w:t>the last</w:t>
      </w:r>
      <w:r w:rsidR="00C04ECE" w:rsidRPr="00646D8B">
        <w:rPr>
          <w:strike/>
        </w:rPr>
        <w:t xml:space="preserve"> page.</w:t>
      </w:r>
    </w:p>
    <w:p w14:paraId="55A20F79" w14:textId="61C7E3E0" w:rsidR="00461962" w:rsidRPr="00461962" w:rsidRDefault="00461962" w:rsidP="00461962">
      <w:pPr>
        <w:pStyle w:val="ListBullet"/>
      </w:pPr>
      <w:r>
        <w:rPr>
          <w:color w:val="548DD4" w:themeColor="text2" w:themeTint="99"/>
        </w:rPr>
        <w:t>Began setting global offsets to prep to be able to take pictures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5B51C7C3" w14:textId="77777777" w:rsidR="00646D8B" w:rsidRPr="00646D8B" w:rsidRDefault="00646D8B" w:rsidP="00646D8B">
      <w:pPr>
        <w:pStyle w:val="ListBullet"/>
        <w:rPr>
          <w:strike/>
        </w:rPr>
      </w:pPr>
      <w:r w:rsidRPr="00646D8B">
        <w:rPr>
          <w:strike/>
        </w:rPr>
        <w:t>Assisted in removal of stripped screw, resulting in a damaged spacer. Working with production to prevent this issue in the future since it’s happened more than once.</w:t>
      </w:r>
    </w:p>
    <w:p w14:paraId="23CEFAF8" w14:textId="0FDBC40B" w:rsidR="00C25817" w:rsidRPr="00C25817" w:rsidRDefault="00950890" w:rsidP="00865619">
      <w:pPr>
        <w:pStyle w:val="ListBullet"/>
      </w:pPr>
      <w:r>
        <w:rPr>
          <w:color w:val="548DD4" w:themeColor="text2" w:themeTint="99"/>
        </w:rPr>
        <w:t>Few</w:t>
      </w:r>
      <w:r w:rsidR="00C25817">
        <w:rPr>
          <w:color w:val="548DD4" w:themeColor="text2" w:themeTint="99"/>
        </w:rPr>
        <w:t xml:space="preserve"> manual welds.</w:t>
      </w:r>
    </w:p>
    <w:p w14:paraId="5B6D2268" w14:textId="4FEE0421" w:rsidR="00C25817" w:rsidRPr="004F129C" w:rsidRDefault="00C25817" w:rsidP="00E078D9">
      <w:pPr>
        <w:pStyle w:val="ListBullet"/>
      </w:pPr>
      <w:r>
        <w:rPr>
          <w:color w:val="548DD4" w:themeColor="text2" w:themeTint="99"/>
        </w:rPr>
        <w:t xml:space="preserve">Continuous monitoring of welds, </w:t>
      </w:r>
      <w:r w:rsidR="003443EC">
        <w:rPr>
          <w:color w:val="548DD4" w:themeColor="text2" w:themeTint="99"/>
        </w:rPr>
        <w:t>adjusting</w:t>
      </w:r>
      <w:r>
        <w:rPr>
          <w:color w:val="548DD4" w:themeColor="text2" w:themeTint="99"/>
        </w:rPr>
        <w:t xml:space="preserve"> as needed.</w:t>
      </w:r>
    </w:p>
    <w:p w14:paraId="22480549" w14:textId="137154C5" w:rsidR="004F129C" w:rsidRPr="00E078D9" w:rsidRDefault="004F129C" w:rsidP="00E078D9">
      <w:pPr>
        <w:pStyle w:val="ListBullet"/>
      </w:pPr>
      <w:r>
        <w:rPr>
          <w:color w:val="548DD4" w:themeColor="text2" w:themeTint="99"/>
        </w:rPr>
        <w:t>Fixed issue of excessive manual welds on side 3 tabs</w:t>
      </w:r>
    </w:p>
    <w:p w14:paraId="0CF569E1" w14:textId="4B99398D" w:rsidR="001C1884" w:rsidRDefault="003655F5">
      <w:pPr>
        <w:pStyle w:val="Heading1"/>
      </w:pPr>
      <w:r>
        <w:t>WeldBuddy</w:t>
      </w:r>
    </w:p>
    <w:p w14:paraId="3FE96BF5" w14:textId="1BCFC48B" w:rsidR="003443EC" w:rsidRPr="00646D8B" w:rsidRDefault="003443EC" w:rsidP="003443EC">
      <w:pPr>
        <w:pStyle w:val="ListBullet"/>
        <w:rPr>
          <w:strike/>
        </w:rPr>
      </w:pPr>
      <w:r w:rsidRPr="00646D8B">
        <w:rPr>
          <w:strike/>
        </w:rPr>
        <w:t>Met with Ryan and Carlos to refine scope, will set up meeting with larger group once scope finalized.</w:t>
      </w:r>
    </w:p>
    <w:p w14:paraId="6A4FADD0" w14:textId="6E1DFFC9" w:rsidR="003443EC" w:rsidRPr="00646D8B" w:rsidRDefault="003443EC" w:rsidP="003443EC">
      <w:pPr>
        <w:pStyle w:val="ListBullet"/>
        <w:rPr>
          <w:strike/>
        </w:rPr>
      </w:pPr>
      <w:r w:rsidRPr="00646D8B">
        <w:rPr>
          <w:strike/>
        </w:rPr>
        <w:t>Made it so that software can handle multiple sessions simultaneously</w:t>
      </w:r>
    </w:p>
    <w:p w14:paraId="37390F5C" w14:textId="157E0D5D" w:rsidR="003443EC" w:rsidRPr="00646D8B" w:rsidRDefault="003443EC" w:rsidP="003443EC">
      <w:pPr>
        <w:pStyle w:val="ListBullet"/>
        <w:rPr>
          <w:strike/>
        </w:rPr>
      </w:pPr>
      <w:r w:rsidRPr="00646D8B">
        <w:rPr>
          <w:strike/>
        </w:rPr>
        <w:t>Added export function so that logs can be downloaded as excel reports</w:t>
      </w:r>
    </w:p>
    <w:p w14:paraId="44EC106B" w14:textId="4205BD0B" w:rsidR="00742E75" w:rsidRDefault="00646D8B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Fixed numerous bugs relating to what data it allows users to enter, (ensure values are positive integers, program cannot reduce inventory below 0 etc.)</w:t>
      </w:r>
    </w:p>
    <w:p w14:paraId="47D38480" w14:textId="2A3B340B" w:rsidR="00646D8B" w:rsidRDefault="00646D8B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Modified the project hierarchy to make it more manageable</w:t>
      </w:r>
    </w:p>
    <w:p w14:paraId="29D18862" w14:textId="115C41E8" w:rsidR="00646D8B" w:rsidRDefault="00646D8B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Added a Caran Logo!</w:t>
      </w:r>
    </w:p>
    <w:p w14:paraId="46D6C19C" w14:textId="41685CE8" w:rsidR="00646D8B" w:rsidRDefault="00646D8B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Added warning messages for when 10 or fewer spacers can be welded with current levels of inventory</w:t>
      </w:r>
    </w:p>
    <w:p w14:paraId="1563B352" w14:textId="6C181202" w:rsidR="00646D8B" w:rsidRDefault="00DB7278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Current</w:t>
      </w:r>
      <w:r w:rsidR="00646D8B">
        <w:rPr>
          <w:color w:val="548DD4" w:themeColor="text2" w:themeTint="99"/>
        </w:rPr>
        <w:t xml:space="preserve"> job, and number of spacers remaining on job are</w:t>
      </w:r>
      <w:r>
        <w:rPr>
          <w:color w:val="548DD4" w:themeColor="text2" w:themeTint="99"/>
        </w:rPr>
        <w:t xml:space="preserve"> now</w:t>
      </w:r>
      <w:r w:rsidR="00646D8B">
        <w:rPr>
          <w:color w:val="548DD4" w:themeColor="text2" w:themeTint="99"/>
        </w:rPr>
        <w:t xml:space="preserve"> displayed to the user.</w:t>
      </w:r>
    </w:p>
    <w:p w14:paraId="7AAD1897" w14:textId="570F0A79" w:rsidR="003B4D9C" w:rsidRDefault="003B4D9C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Made jobs spacer dependent, so that the same job does not display for every spacer, which made a lot of bugs that had to be fixed</w:t>
      </w:r>
    </w:p>
    <w:p w14:paraId="5F99386B" w14:textId="165FE38F" w:rsidR="00646D8B" w:rsidRDefault="00646D8B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Text logs now write to a logs folder instead of the main project folder</w:t>
      </w:r>
    </w:p>
    <w:p w14:paraId="42012B7C" w14:textId="0894465F" w:rsidR="00646D8B" w:rsidRDefault="00DB7278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Lot number of scrapped parts now collected from user</w:t>
      </w:r>
    </w:p>
    <w:p w14:paraId="6CD02E7C" w14:textId="423ABD85" w:rsidR="001E5E68" w:rsidRDefault="001E5E68" w:rsidP="00742E75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Made documentation for the project covering structure, installation and setup, configuration, database setup, code details, and usage.</w:t>
      </w:r>
    </w:p>
    <w:p w14:paraId="5E583FE5" w14:textId="24E60FB8" w:rsidR="003B4D9C" w:rsidRPr="003B4D9C" w:rsidRDefault="003561F4" w:rsidP="003B4D9C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Properly set up Mod C, Triton Top, Middle, Bottom, GNF3 upper and lower spacers with part names and part numbers</w:t>
      </w:r>
    </w:p>
    <w:p w14:paraId="49F9BFDE" w14:textId="02408B6D" w:rsidR="00C434F4" w:rsidRDefault="00C434F4" w:rsidP="00C434F4">
      <w:pPr>
        <w:pStyle w:val="Heading1"/>
      </w:pPr>
      <w:r>
        <w:t>Mod-C Fixture Comparison</w:t>
      </w:r>
    </w:p>
    <w:p w14:paraId="0D88E372" w14:textId="2365A209" w:rsidR="00E078D9" w:rsidRPr="00DB7278" w:rsidRDefault="00E078D9" w:rsidP="00CB0EF4">
      <w:pPr>
        <w:pStyle w:val="ListBullet"/>
        <w:rPr>
          <w:strike/>
        </w:rPr>
      </w:pPr>
      <w:r w:rsidRPr="00DB7278">
        <w:rPr>
          <w:strike/>
        </w:rPr>
        <w:t xml:space="preserve">I need to </w:t>
      </w:r>
      <w:r w:rsidR="008F4B8F" w:rsidRPr="00DB7278">
        <w:rPr>
          <w:strike/>
        </w:rPr>
        <w:t>have a discussion with the</w:t>
      </w:r>
      <w:r w:rsidRPr="00DB7278">
        <w:rPr>
          <w:strike/>
        </w:rPr>
        <w:t xml:space="preserve"> group to discuss how we will resolve this.</w:t>
      </w:r>
    </w:p>
    <w:p w14:paraId="2B01C12B" w14:textId="77777777" w:rsidR="00073DC5" w:rsidRPr="00073DC5" w:rsidRDefault="00DB7278" w:rsidP="00CB0EF4">
      <w:pPr>
        <w:pStyle w:val="ListBullet"/>
      </w:pPr>
      <w:r>
        <w:rPr>
          <w:color w:val="548DD4" w:themeColor="text2" w:themeTint="99"/>
        </w:rPr>
        <w:t>Based upon discussion between Carlos, Ryan and Myself, Automation is recommending we make new clamps that will be for fixture B to account for differences between the fixtures.</w:t>
      </w:r>
    </w:p>
    <w:p w14:paraId="79A2C409" w14:textId="5BA6D9E3" w:rsidR="00DB7278" w:rsidRPr="00E078D9" w:rsidRDefault="00073DC5" w:rsidP="00CB0EF4">
      <w:pPr>
        <w:pStyle w:val="ListBullet"/>
      </w:pPr>
      <w:r>
        <w:rPr>
          <w:color w:val="548DD4" w:themeColor="text2" w:themeTint="99"/>
        </w:rPr>
        <w:t>Potentially we will no longer use these fixtures, Ryan sent out an email about it Tuesday 4/8/2025</w:t>
      </w:r>
    </w:p>
    <w:p w14:paraId="0FF59CFB" w14:textId="3FD90FC0" w:rsidR="00CB0EF4" w:rsidRDefault="00CB0EF4" w:rsidP="00CB0EF4">
      <w:pPr>
        <w:pStyle w:val="Heading1"/>
      </w:pPr>
      <w:r>
        <w:t>Air Knife Prototypes</w:t>
      </w:r>
      <w:r w:rsidR="004F129C">
        <w:t xml:space="preserve"> (Argon Nozzle)</w:t>
      </w:r>
    </w:p>
    <w:p w14:paraId="3097601A" w14:textId="375E714F" w:rsidR="00C25817" w:rsidRDefault="00C25817" w:rsidP="00CB0EF4">
      <w:pPr>
        <w:pStyle w:val="ListBullet"/>
        <w:rPr>
          <w:strike/>
        </w:rPr>
      </w:pPr>
      <w:r w:rsidRPr="00DB7278">
        <w:rPr>
          <w:strike/>
        </w:rPr>
        <w:t>Redid testing under higher pressure and with more versions of air knives</w:t>
      </w:r>
      <w:r w:rsidR="002958CE" w:rsidRPr="00DB7278">
        <w:rPr>
          <w:strike/>
        </w:rPr>
        <w:t>, Eric will present findings.</w:t>
      </w:r>
    </w:p>
    <w:p w14:paraId="20FC3FE6" w14:textId="03956CB1" w:rsidR="004F129C" w:rsidRPr="004F129C" w:rsidRDefault="004F129C" w:rsidP="004F129C">
      <w:pPr>
        <w:pStyle w:val="ListBullet"/>
      </w:pPr>
      <w:r>
        <w:rPr>
          <w:color w:val="548DD4" w:themeColor="text2" w:themeTint="99"/>
        </w:rPr>
        <w:t>Assisted Eric in cleaning/curing of 3d printed prototype</w:t>
      </w:r>
    </w:p>
    <w:p w14:paraId="7B1AA5A3" w14:textId="77777777" w:rsidR="002958CE" w:rsidRDefault="002958CE" w:rsidP="002958CE">
      <w:pPr>
        <w:pStyle w:val="Heading1"/>
      </w:pPr>
      <w:r>
        <w:t>Triton</w:t>
      </w:r>
    </w:p>
    <w:p w14:paraId="485157F9" w14:textId="12F531AB" w:rsidR="00C04ECE" w:rsidRPr="00DB7278" w:rsidRDefault="002958CE" w:rsidP="002958CE">
      <w:pPr>
        <w:pStyle w:val="ListBullet"/>
        <w:rPr>
          <w:strike/>
        </w:rPr>
      </w:pPr>
      <w:r w:rsidRPr="00DB7278">
        <w:rPr>
          <w:strike/>
        </w:rPr>
        <w:t>Measured distance between overlap to radius for all A Cells on an assembled Triton spacer to determine how much more of an overlap we can get on the A Cells.</w:t>
      </w:r>
    </w:p>
    <w:p w14:paraId="3BAB96AA" w14:textId="0A537104" w:rsidR="00C04ECE" w:rsidRPr="00C04ECE" w:rsidRDefault="00DB7278" w:rsidP="00C04ECE">
      <w:pPr>
        <w:pStyle w:val="ListBullet"/>
      </w:pPr>
      <w:r w:rsidRPr="00073DC5">
        <w:rPr>
          <w:color w:val="548DD4" w:themeColor="text2" w:themeTint="99"/>
        </w:rPr>
        <w:t>Remeasured overlap on new A Cells that have increased overlap to ensure that they would not cause issues</w:t>
      </w:r>
    </w:p>
    <w:sectPr w:rsidR="00C04ECE" w:rsidRPr="00C04EC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246F" w14:textId="77777777" w:rsidR="009044AF" w:rsidRDefault="009044AF" w:rsidP="00073DC5">
      <w:pPr>
        <w:spacing w:after="0" w:line="240" w:lineRule="auto"/>
      </w:pPr>
      <w:r>
        <w:separator/>
      </w:r>
    </w:p>
  </w:endnote>
  <w:endnote w:type="continuationSeparator" w:id="0">
    <w:p w14:paraId="7C1B8E09" w14:textId="77777777" w:rsidR="009044AF" w:rsidRDefault="009044AF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6F3A" w14:textId="77777777" w:rsidR="009044AF" w:rsidRDefault="009044AF" w:rsidP="00073DC5">
      <w:pPr>
        <w:spacing w:after="0" w:line="240" w:lineRule="auto"/>
      </w:pPr>
      <w:r>
        <w:separator/>
      </w:r>
    </w:p>
  </w:footnote>
  <w:footnote w:type="continuationSeparator" w:id="0">
    <w:p w14:paraId="0E8BA6F2" w14:textId="77777777" w:rsidR="009044AF" w:rsidRDefault="009044AF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321F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DC5"/>
    <w:rsid w:val="000A250E"/>
    <w:rsid w:val="000D016B"/>
    <w:rsid w:val="00102037"/>
    <w:rsid w:val="0013553E"/>
    <w:rsid w:val="0015074B"/>
    <w:rsid w:val="001544A6"/>
    <w:rsid w:val="001B0EEE"/>
    <w:rsid w:val="001C1884"/>
    <w:rsid w:val="001E5E68"/>
    <w:rsid w:val="00231E29"/>
    <w:rsid w:val="00270D48"/>
    <w:rsid w:val="00284564"/>
    <w:rsid w:val="002958CE"/>
    <w:rsid w:val="0029639D"/>
    <w:rsid w:val="002C5409"/>
    <w:rsid w:val="00326F90"/>
    <w:rsid w:val="00337A9E"/>
    <w:rsid w:val="003443EC"/>
    <w:rsid w:val="003561F4"/>
    <w:rsid w:val="003655F5"/>
    <w:rsid w:val="00377798"/>
    <w:rsid w:val="003B4D9C"/>
    <w:rsid w:val="00402F12"/>
    <w:rsid w:val="004274B4"/>
    <w:rsid w:val="00454C3F"/>
    <w:rsid w:val="00461876"/>
    <w:rsid w:val="00461962"/>
    <w:rsid w:val="00487E51"/>
    <w:rsid w:val="004D7F99"/>
    <w:rsid w:val="004F129C"/>
    <w:rsid w:val="00505158"/>
    <w:rsid w:val="00526560"/>
    <w:rsid w:val="00564A7F"/>
    <w:rsid w:val="005A1A0E"/>
    <w:rsid w:val="005E30A2"/>
    <w:rsid w:val="00646D8B"/>
    <w:rsid w:val="006A4B13"/>
    <w:rsid w:val="006E3B7A"/>
    <w:rsid w:val="007253D4"/>
    <w:rsid w:val="00732D4D"/>
    <w:rsid w:val="00742E75"/>
    <w:rsid w:val="007C6536"/>
    <w:rsid w:val="007F270B"/>
    <w:rsid w:val="00830926"/>
    <w:rsid w:val="00865619"/>
    <w:rsid w:val="008E7345"/>
    <w:rsid w:val="008F4B8F"/>
    <w:rsid w:val="009044AF"/>
    <w:rsid w:val="00904E8E"/>
    <w:rsid w:val="00932DAB"/>
    <w:rsid w:val="00950890"/>
    <w:rsid w:val="00954883"/>
    <w:rsid w:val="009A5C00"/>
    <w:rsid w:val="009A6EF7"/>
    <w:rsid w:val="009C5551"/>
    <w:rsid w:val="00A70A60"/>
    <w:rsid w:val="00A77791"/>
    <w:rsid w:val="00AA1D8D"/>
    <w:rsid w:val="00AE09F6"/>
    <w:rsid w:val="00B47730"/>
    <w:rsid w:val="00B66269"/>
    <w:rsid w:val="00BA7E4D"/>
    <w:rsid w:val="00BC044B"/>
    <w:rsid w:val="00BC06BC"/>
    <w:rsid w:val="00BC57E6"/>
    <w:rsid w:val="00BE46B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D41E9"/>
    <w:rsid w:val="00D42396"/>
    <w:rsid w:val="00DB7278"/>
    <w:rsid w:val="00DC459D"/>
    <w:rsid w:val="00E078D9"/>
    <w:rsid w:val="00E87350"/>
    <w:rsid w:val="00E93912"/>
    <w:rsid w:val="00EC3CBA"/>
    <w:rsid w:val="00EF11BB"/>
    <w:rsid w:val="00F17021"/>
    <w:rsid w:val="00F605DE"/>
    <w:rsid w:val="00F8743B"/>
    <w:rsid w:val="00F924AE"/>
    <w:rsid w:val="00FB3A67"/>
    <w:rsid w:val="00FC2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8</cp:revision>
  <dcterms:created xsi:type="dcterms:W3CDTF">2025-04-08T02:32:00Z</dcterms:created>
  <dcterms:modified xsi:type="dcterms:W3CDTF">2025-04-10T19:33:00Z</dcterms:modified>
  <cp:category/>
</cp:coreProperties>
</file>