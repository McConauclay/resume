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2637085D" w:rsidR="001C1884" w:rsidRDefault="00EF11BB">
      <w:r>
        <w:t>Clayton Thomas McIntyre</w:t>
      </w:r>
      <w:r>
        <w:br/>
      </w:r>
      <w:r w:rsidR="00A5737B">
        <w:t xml:space="preserve">October </w:t>
      </w:r>
      <w:r w:rsidR="00724D6F">
        <w:t>16</w:t>
      </w:r>
      <w:r w:rsidR="00C7394A">
        <w:t>, 2025</w:t>
      </w:r>
    </w:p>
    <w:p w14:paraId="6CA63C62" w14:textId="77777777" w:rsidR="00634676" w:rsidRPr="00240A33" w:rsidRDefault="00634676" w:rsidP="00634676">
      <w:pPr>
        <w:pStyle w:val="Heading1"/>
      </w:pPr>
      <w:r>
        <w:t>Triton Envelope Issue</w:t>
      </w:r>
    </w:p>
    <w:p w14:paraId="406772AA" w14:textId="77777777" w:rsidR="00634676" w:rsidRDefault="00634676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Majority of my time spent on this</w:t>
      </w:r>
    </w:p>
    <w:p w14:paraId="5BA6AF5C" w14:textId="77777777" w:rsidR="00634676" w:rsidRDefault="00634676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Measured all spare posts in inventory</w:t>
      </w:r>
    </w:p>
    <w:p w14:paraId="24A240D4" w14:textId="77777777" w:rsidR="00634676" w:rsidRDefault="00634676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Measured all posts on fixture A and B for top/middle fixtures</w:t>
      </w:r>
    </w:p>
    <w:p w14:paraId="7F9DC7C6" w14:textId="77777777" w:rsidR="00634676" w:rsidRDefault="00634676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Measured parameter posts on fixture A of the triton bottom fixture</w:t>
      </w:r>
    </w:p>
    <w:p w14:paraId="6305F110" w14:textId="77777777" w:rsidR="00634676" w:rsidRDefault="00634676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Determined what post sizes are needed for test of larger post sizes on the parameter</w:t>
      </w:r>
    </w:p>
    <w:p w14:paraId="39C8EFD9" w14:textId="75205851" w:rsidR="00634676" w:rsidRDefault="00634676" w:rsidP="00CF62A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Began bagging and tagging posts in preparation for test, labeling the position of the post in the top/middle fixture and the position it will be in for the test</w:t>
      </w:r>
    </w:p>
    <w:p w14:paraId="0206944A" w14:textId="7FE76AAB" w:rsidR="00094BF2" w:rsidRPr="00634676" w:rsidRDefault="00094BF2" w:rsidP="00CF62A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Will discuss with production when is the best time to perform the test</w:t>
      </w:r>
    </w:p>
    <w:p w14:paraId="623490AC" w14:textId="640BF528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2F0852AC" w14:textId="27E19B41" w:rsidR="005F1316" w:rsidRPr="00724D6F" w:rsidRDefault="005F1316" w:rsidP="004D3D88">
      <w:pPr>
        <w:pStyle w:val="ListBullet"/>
        <w:rPr>
          <w:strike/>
        </w:rPr>
      </w:pPr>
      <w:r w:rsidRPr="00724D6F">
        <w:rPr>
          <w:strike/>
        </w:rPr>
        <w:t xml:space="preserve">Worked with </w:t>
      </w:r>
      <w:r w:rsidR="00067CE6" w:rsidRPr="00724D6F">
        <w:rPr>
          <w:strike/>
        </w:rPr>
        <w:t>Luis and</w:t>
      </w:r>
      <w:r w:rsidRPr="00724D6F">
        <w:rPr>
          <w:strike/>
        </w:rPr>
        <w:t xml:space="preserve"> Luck Chan to get a new rule set up to detect gaps in the cell/frame welds</w:t>
      </w:r>
    </w:p>
    <w:p w14:paraId="5A0FDE90" w14:textId="14895672" w:rsidR="005F1316" w:rsidRPr="00724D6F" w:rsidRDefault="00067CE6" w:rsidP="00067CE6">
      <w:pPr>
        <w:pStyle w:val="ListBullet"/>
        <w:rPr>
          <w:strike/>
        </w:rPr>
      </w:pPr>
      <w:r w:rsidRPr="00724D6F">
        <w:rPr>
          <w:strike/>
        </w:rPr>
        <w:t>Added gap detection to the other sides of cell-to-frame welds</w:t>
      </w:r>
    </w:p>
    <w:p w14:paraId="104ADBC3" w14:textId="039AE277" w:rsidR="00067CE6" w:rsidRPr="00724D6F" w:rsidRDefault="00067CE6" w:rsidP="00067CE6">
      <w:pPr>
        <w:pStyle w:val="ListBullet"/>
        <w:rPr>
          <w:strike/>
        </w:rPr>
      </w:pPr>
      <w:r w:rsidRPr="00724D6F">
        <w:rPr>
          <w:strike/>
        </w:rPr>
        <w:t>Adjusted image inspection routines on cell-to-frame welds to fix issue of welds not reliably starting in the same place</w:t>
      </w:r>
    </w:p>
    <w:p w14:paraId="48077562" w14:textId="033FFF12" w:rsidR="00067CE6" w:rsidRPr="00724D6F" w:rsidRDefault="00067CE6" w:rsidP="00067CE6">
      <w:pPr>
        <w:pStyle w:val="ListBullet"/>
        <w:rPr>
          <w:strike/>
        </w:rPr>
      </w:pPr>
      <w:r w:rsidRPr="00724D6F">
        <w:rPr>
          <w:strike/>
        </w:rPr>
        <w:t xml:space="preserve">Performed dry runs to </w:t>
      </w:r>
      <w:r w:rsidR="00A30476" w:rsidRPr="00724D6F">
        <w:rPr>
          <w:strike/>
        </w:rPr>
        <w:t xml:space="preserve">verify cell-to-frame welds performing better, </w:t>
      </w:r>
      <w:r w:rsidR="00353C6A" w:rsidRPr="00724D6F">
        <w:rPr>
          <w:strike/>
        </w:rPr>
        <w:t>adjusting</w:t>
      </w:r>
      <w:r w:rsidR="00A30476" w:rsidRPr="00724D6F">
        <w:rPr>
          <w:strike/>
        </w:rPr>
        <w:t xml:space="preserve"> as needed</w:t>
      </w:r>
    </w:p>
    <w:p w14:paraId="39B17635" w14:textId="59335F5D" w:rsidR="00A30476" w:rsidRPr="00724D6F" w:rsidRDefault="00A30476" w:rsidP="00067CE6">
      <w:pPr>
        <w:pStyle w:val="ListBullet"/>
        <w:rPr>
          <w:strike/>
        </w:rPr>
      </w:pPr>
      <w:r w:rsidRPr="00724D6F">
        <w:rPr>
          <w:strike/>
        </w:rPr>
        <w:t>Showed Philip what I know about the camera software</w:t>
      </w:r>
    </w:p>
    <w:p w14:paraId="22AC1E82" w14:textId="070C4647" w:rsidR="00724D6F" w:rsidRPr="00535525" w:rsidRDefault="00724D6F" w:rsidP="00724D6F">
      <w:pPr>
        <w:pStyle w:val="ListBullet"/>
      </w:pPr>
      <w:r>
        <w:rPr>
          <w:color w:val="4F81BD" w:themeColor="accent1"/>
        </w:rPr>
        <w:t>Performed analysis and spoke with operators to determine whether static or dynamic gap detection works better</w:t>
      </w:r>
    </w:p>
    <w:p w14:paraId="6562D9FC" w14:textId="77777777" w:rsidR="00724D6F" w:rsidRPr="00724D6F" w:rsidRDefault="00724D6F" w:rsidP="00724D6F">
      <w:pPr>
        <w:pStyle w:val="ListBullet"/>
      </w:pPr>
      <w:r>
        <w:rPr>
          <w:color w:val="4F81BD" w:themeColor="accent1"/>
        </w:rPr>
        <w:t>Worked with Luis and Luck Chan to add dynamic gap detection to all four sides of cell/frame welds</w:t>
      </w:r>
    </w:p>
    <w:p w14:paraId="3AB0268B" w14:textId="27639D0C" w:rsidR="00724D6F" w:rsidRPr="00535525" w:rsidRDefault="00724D6F" w:rsidP="00724D6F">
      <w:pPr>
        <w:pStyle w:val="ListBullet"/>
      </w:pPr>
      <w:r>
        <w:rPr>
          <w:color w:val="4F81BD" w:themeColor="accent1"/>
        </w:rPr>
        <w:t>Will begin adding gap detection to other weld types</w:t>
      </w:r>
    </w:p>
    <w:p w14:paraId="3D1A5241" w14:textId="6546B939" w:rsidR="00A970A7" w:rsidRPr="00240A33" w:rsidRDefault="00A970A7" w:rsidP="00A970A7">
      <w:pPr>
        <w:pStyle w:val="Heading1"/>
      </w:pPr>
      <w:r>
        <w:t>Welder 2</w:t>
      </w:r>
    </w:p>
    <w:p w14:paraId="3616159E" w14:textId="77777777" w:rsidR="00724D6F" w:rsidRPr="00724D6F" w:rsidRDefault="00724D6F" w:rsidP="00724D6F">
      <w:pPr>
        <w:pStyle w:val="ListBullet"/>
        <w:rPr>
          <w:strike/>
        </w:rPr>
      </w:pPr>
      <w:r w:rsidRPr="00724D6F">
        <w:rPr>
          <w:strike/>
        </w:rPr>
        <w:t>Re-corelated the camera</w:t>
      </w:r>
    </w:p>
    <w:p w14:paraId="7B7E2BAA" w14:textId="15BBE73B" w:rsidR="00724D6F" w:rsidRDefault="00724D6F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Fixed issue with camera inspection routines</w:t>
      </w:r>
    </w:p>
    <w:p w14:paraId="49BFE43A" w14:textId="7FDABE03" w:rsidR="00724D6F" w:rsidRDefault="00724D6F" w:rsidP="00724D6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Assisted Harry as needed with dead reckoning</w:t>
      </w:r>
    </w:p>
    <w:p w14:paraId="3CE1FD31" w14:textId="10FEFEC0" w:rsidR="00094BF2" w:rsidRPr="00724D6F" w:rsidRDefault="00094BF2" w:rsidP="00094BF2">
      <w:pPr>
        <w:pStyle w:val="Heading1"/>
      </w:pPr>
      <w:r>
        <w:t xml:space="preserve">Welder </w:t>
      </w:r>
      <w:r>
        <w:t>4</w:t>
      </w:r>
    </w:p>
    <w:p w14:paraId="2D58A5EB" w14:textId="772B8A98" w:rsidR="00094BF2" w:rsidRDefault="00094BF2" w:rsidP="00094B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Fixed excessive manual welds on fixture B</w:t>
      </w:r>
    </w:p>
    <w:p w14:paraId="6F7BCB39" w14:textId="34A2A850" w:rsidR="00094BF2" w:rsidRDefault="00094BF2" w:rsidP="00094B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Created a new job file for the camera that uses backlighting for the plate welds so they’re not automatically going to manual welds anymore to improve our cycle time</w:t>
      </w:r>
    </w:p>
    <w:p w14:paraId="6237535B" w14:textId="647FDB22" w:rsidR="00094BF2" w:rsidRDefault="00094BF2" w:rsidP="00094B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Discovered bug in the interface software where it is not applying lighting settings correctly, communicated it to Harry</w:t>
      </w:r>
    </w:p>
    <w:p w14:paraId="5017DE1F" w14:textId="3443584D" w:rsidR="00094BF2" w:rsidRPr="00094BF2" w:rsidRDefault="00094BF2" w:rsidP="00094BF2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Cannot move forward with backlighting until bug is fixed, reverted to previous settings</w:t>
      </w:r>
    </w:p>
    <w:p w14:paraId="73A9028F" w14:textId="2FEF30AC" w:rsidR="00724D6F" w:rsidRPr="00724D6F" w:rsidRDefault="00724D6F" w:rsidP="00724D6F">
      <w:pPr>
        <w:pStyle w:val="Heading1"/>
      </w:pPr>
      <w:r>
        <w:t xml:space="preserve">Welder </w:t>
      </w:r>
      <w:r>
        <w:t>6</w:t>
      </w:r>
    </w:p>
    <w:p w14:paraId="0818036D" w14:textId="09ECFF54" w:rsidR="00724D6F" w:rsidRPr="00634676" w:rsidRDefault="00724D6F" w:rsidP="00240A33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Squared up weld chamber</w:t>
      </w:r>
    </w:p>
    <w:p w14:paraId="1077F984" w14:textId="4CE1A8DD" w:rsidR="001B64BD" w:rsidRPr="00240A33" w:rsidRDefault="00AB4337" w:rsidP="00240A33">
      <w:pPr>
        <w:pStyle w:val="Heading1"/>
      </w:pPr>
      <w:r>
        <w:t>Triton Overlay Requirement</w:t>
      </w:r>
    </w:p>
    <w:p w14:paraId="67E8087B" w14:textId="35CFA4BB" w:rsidR="00A30476" w:rsidRPr="00A30476" w:rsidRDefault="00A30476" w:rsidP="00D64A14">
      <w:pPr>
        <w:pStyle w:val="ListBullet"/>
        <w:rPr>
          <w:color w:val="4F81BD" w:themeColor="accent1"/>
        </w:rPr>
      </w:pPr>
      <w:r w:rsidRPr="00A30476">
        <w:rPr>
          <w:color w:val="4F81BD" w:themeColor="accent1"/>
        </w:rPr>
        <w:t>No Updates</w:t>
      </w:r>
    </w:p>
    <w:p w14:paraId="75380860" w14:textId="77777777" w:rsidR="00587DBE" w:rsidRPr="0042140F" w:rsidRDefault="00587DBE" w:rsidP="00587DBE">
      <w:pPr>
        <w:pStyle w:val="Heading1"/>
      </w:pPr>
      <w:proofErr w:type="spellStart"/>
      <w:r>
        <w:t>WeldBuddy</w:t>
      </w:r>
      <w:proofErr w:type="spellEnd"/>
      <w:r>
        <w:t xml:space="preserve"> and Weld Stats</w:t>
      </w:r>
    </w:p>
    <w:p w14:paraId="1ECB49AE" w14:textId="77FEBD46" w:rsidR="00A5737B" w:rsidRPr="00634676" w:rsidRDefault="00A5737B" w:rsidP="00A5737B">
      <w:pPr>
        <w:pStyle w:val="ListBullet"/>
      </w:pPr>
      <w:r w:rsidRPr="00634676">
        <w:t>Began testing, having select operators testing the software to report any findings</w:t>
      </w:r>
    </w:p>
    <w:p w14:paraId="158F6459" w14:textId="78859FF9" w:rsidR="00A5737B" w:rsidRPr="00634676" w:rsidRDefault="00A5737B" w:rsidP="00A5737B">
      <w:pPr>
        <w:pStyle w:val="ListBullet"/>
      </w:pPr>
      <w:r w:rsidRPr="00634676">
        <w:t>Operators seem to like it, Noone has complained so far!</w:t>
      </w:r>
    </w:p>
    <w:p w14:paraId="3B51012C" w14:textId="176B37D0" w:rsidR="00A5737B" w:rsidRPr="00634676" w:rsidRDefault="00A5737B" w:rsidP="00A5737B">
      <w:pPr>
        <w:pStyle w:val="ListBullet"/>
      </w:pPr>
      <w:r w:rsidRPr="00634676">
        <w:t>Changed layout of main page, broke off stats to its own separate page</w:t>
      </w:r>
    </w:p>
    <w:p w14:paraId="5E3239C7" w14:textId="576DB7CE" w:rsidR="00A5737B" w:rsidRPr="00634676" w:rsidRDefault="00A5737B" w:rsidP="00A5737B">
      <w:pPr>
        <w:pStyle w:val="ListBullet"/>
      </w:pPr>
      <w:r w:rsidRPr="00634676">
        <w:t>Made it so that stats are not calculated while on main page, improving performance</w:t>
      </w:r>
    </w:p>
    <w:p w14:paraId="6A587FE2" w14:textId="22DE60A1" w:rsidR="00A5737B" w:rsidRDefault="00A5737B" w:rsidP="00A5737B">
      <w:pPr>
        <w:pStyle w:val="ListBullet"/>
      </w:pPr>
      <w:r w:rsidRPr="00634676">
        <w:t>Worked with Harry to have a</w:t>
      </w:r>
      <w:r w:rsidR="00A30476" w:rsidRPr="00634676">
        <w:t>n</w:t>
      </w:r>
      <w:r w:rsidRPr="00634676">
        <w:t xml:space="preserve"> idle timer file saved on the welder PC that is continuously updated so that it can be transferred to server and give real time feedback to operators about idle time</w:t>
      </w:r>
    </w:p>
    <w:p w14:paraId="7F13F48B" w14:textId="0D5D9815" w:rsidR="00634676" w:rsidRPr="00A30476" w:rsidRDefault="00634676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Me</w:t>
      </w:r>
      <w:r>
        <w:rPr>
          <w:color w:val="4F81BD" w:themeColor="accent1"/>
        </w:rPr>
        <w:t>t with Carlos to discuss layout for weld statistics screen</w:t>
      </w:r>
    </w:p>
    <w:p w14:paraId="2BEFF72B" w14:textId="4AC537FF" w:rsidR="00634676" w:rsidRPr="00634676" w:rsidRDefault="00634676" w:rsidP="00634676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Waiting on IT to add idle timer file to the server so that I can continue with functionality on the weld statistics</w:t>
      </w:r>
    </w:p>
    <w:p w14:paraId="2C410F79" w14:textId="7737BE28" w:rsidR="00A30476" w:rsidRDefault="00A30476" w:rsidP="00A30476">
      <w:pPr>
        <w:pStyle w:val="Heading1"/>
      </w:pPr>
      <w:r>
        <w:t>Washer Inspection</w:t>
      </w:r>
    </w:p>
    <w:p w14:paraId="29909F6E" w14:textId="5508330D" w:rsidR="00A30476" w:rsidRPr="00353C6A" w:rsidRDefault="00094BF2" w:rsidP="00353C6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Mailed parts to vendors for testing</w:t>
      </w:r>
    </w:p>
    <w:p w14:paraId="52E3FB24" w14:textId="4F28AC69" w:rsidR="00353C6A" w:rsidRDefault="00353C6A" w:rsidP="00353C6A">
      <w:pPr>
        <w:pStyle w:val="Heading1"/>
      </w:pPr>
      <w:r>
        <w:t>Miscellaneous</w:t>
      </w:r>
    </w:p>
    <w:p w14:paraId="1B98765D" w14:textId="20298887" w:rsidR="00353C6A" w:rsidRPr="00353C6A" w:rsidRDefault="00353C6A" w:rsidP="00353C6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Reported on rejected spacers</w:t>
      </w:r>
    </w:p>
    <w:p w14:paraId="10F1D3A9" w14:textId="48596091" w:rsidR="00A5737B" w:rsidRDefault="00A5737B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6C1792A5" w14:textId="77777777" w:rsidR="00AF5B85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2BD47A3" w14:textId="691AA8FE" w:rsidR="00AF5B85" w:rsidRPr="00587DBE" w:rsidRDefault="00AF5B85" w:rsidP="00AF5B8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AF5B85" w:rsidRPr="00587DBE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5893" w14:textId="77777777" w:rsidR="003851B5" w:rsidRDefault="003851B5" w:rsidP="00073DC5">
      <w:pPr>
        <w:spacing w:after="0" w:line="240" w:lineRule="auto"/>
      </w:pPr>
      <w:r>
        <w:separator/>
      </w:r>
    </w:p>
  </w:endnote>
  <w:endnote w:type="continuationSeparator" w:id="0">
    <w:p w14:paraId="18218771" w14:textId="77777777" w:rsidR="003851B5" w:rsidRDefault="003851B5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7596F" w14:textId="77777777" w:rsidR="003851B5" w:rsidRDefault="003851B5" w:rsidP="00073DC5">
      <w:pPr>
        <w:spacing w:after="0" w:line="240" w:lineRule="auto"/>
      </w:pPr>
      <w:r>
        <w:separator/>
      </w:r>
    </w:p>
  </w:footnote>
  <w:footnote w:type="continuationSeparator" w:id="0">
    <w:p w14:paraId="0CC8E6C2" w14:textId="77777777" w:rsidR="003851B5" w:rsidRDefault="003851B5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00CEC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015243D4"/>
    <w:multiLevelType w:val="hybridMultilevel"/>
    <w:tmpl w:val="BC7A2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1"/>
  </w:num>
  <w:num w:numId="11" w16cid:durableId="709693394">
    <w:abstractNumId w:val="10"/>
  </w:num>
  <w:num w:numId="12" w16cid:durableId="297416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4616"/>
    <w:rsid w:val="0006063C"/>
    <w:rsid w:val="00067CE6"/>
    <w:rsid w:val="00073DC5"/>
    <w:rsid w:val="00094BF2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B64BD"/>
    <w:rsid w:val="001C1884"/>
    <w:rsid w:val="001C5252"/>
    <w:rsid w:val="001E14B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315C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3C6A"/>
    <w:rsid w:val="003561F4"/>
    <w:rsid w:val="003655F5"/>
    <w:rsid w:val="00377798"/>
    <w:rsid w:val="003851B5"/>
    <w:rsid w:val="003B4D9C"/>
    <w:rsid w:val="003B59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14B9"/>
    <w:rsid w:val="00487E51"/>
    <w:rsid w:val="004A469E"/>
    <w:rsid w:val="004C539B"/>
    <w:rsid w:val="004D3D88"/>
    <w:rsid w:val="004D512C"/>
    <w:rsid w:val="004D7F99"/>
    <w:rsid w:val="004E57D5"/>
    <w:rsid w:val="004F129C"/>
    <w:rsid w:val="004F7A56"/>
    <w:rsid w:val="00505158"/>
    <w:rsid w:val="00526560"/>
    <w:rsid w:val="005328EB"/>
    <w:rsid w:val="00535525"/>
    <w:rsid w:val="00536FC3"/>
    <w:rsid w:val="00564A7F"/>
    <w:rsid w:val="00587DBE"/>
    <w:rsid w:val="00590852"/>
    <w:rsid w:val="005A1A0E"/>
    <w:rsid w:val="005B3EFA"/>
    <w:rsid w:val="005E30A2"/>
    <w:rsid w:val="005E4DFD"/>
    <w:rsid w:val="005F1316"/>
    <w:rsid w:val="00611BDB"/>
    <w:rsid w:val="006335EA"/>
    <w:rsid w:val="00634676"/>
    <w:rsid w:val="00646D8B"/>
    <w:rsid w:val="006657D5"/>
    <w:rsid w:val="00671E6B"/>
    <w:rsid w:val="006A4B13"/>
    <w:rsid w:val="006B6441"/>
    <w:rsid w:val="006C3AA7"/>
    <w:rsid w:val="006E3B7A"/>
    <w:rsid w:val="006E444B"/>
    <w:rsid w:val="00724D6F"/>
    <w:rsid w:val="007253D4"/>
    <w:rsid w:val="00732D4D"/>
    <w:rsid w:val="00733D36"/>
    <w:rsid w:val="00742E75"/>
    <w:rsid w:val="007729B2"/>
    <w:rsid w:val="00797155"/>
    <w:rsid w:val="007B7391"/>
    <w:rsid w:val="007C6536"/>
    <w:rsid w:val="007D3088"/>
    <w:rsid w:val="007F270B"/>
    <w:rsid w:val="00830926"/>
    <w:rsid w:val="008432F9"/>
    <w:rsid w:val="00865619"/>
    <w:rsid w:val="0088130A"/>
    <w:rsid w:val="008928F6"/>
    <w:rsid w:val="008C4E85"/>
    <w:rsid w:val="008E7345"/>
    <w:rsid w:val="008F3871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95E"/>
    <w:rsid w:val="009A6EF7"/>
    <w:rsid w:val="009C5551"/>
    <w:rsid w:val="009F3BAF"/>
    <w:rsid w:val="009F7B1B"/>
    <w:rsid w:val="00A1756E"/>
    <w:rsid w:val="00A23F77"/>
    <w:rsid w:val="00A261A4"/>
    <w:rsid w:val="00A30476"/>
    <w:rsid w:val="00A47E75"/>
    <w:rsid w:val="00A54E49"/>
    <w:rsid w:val="00A565AC"/>
    <w:rsid w:val="00A5737B"/>
    <w:rsid w:val="00A70A60"/>
    <w:rsid w:val="00A772FF"/>
    <w:rsid w:val="00A77791"/>
    <w:rsid w:val="00A828F9"/>
    <w:rsid w:val="00A970A7"/>
    <w:rsid w:val="00AA1D8D"/>
    <w:rsid w:val="00AB4337"/>
    <w:rsid w:val="00AB51E2"/>
    <w:rsid w:val="00AE09F6"/>
    <w:rsid w:val="00AF3829"/>
    <w:rsid w:val="00AF5B85"/>
    <w:rsid w:val="00B1072D"/>
    <w:rsid w:val="00B138BD"/>
    <w:rsid w:val="00B36A1D"/>
    <w:rsid w:val="00B47730"/>
    <w:rsid w:val="00B520A7"/>
    <w:rsid w:val="00B626A1"/>
    <w:rsid w:val="00B66269"/>
    <w:rsid w:val="00B93395"/>
    <w:rsid w:val="00B95601"/>
    <w:rsid w:val="00BA0AFC"/>
    <w:rsid w:val="00BA7E4D"/>
    <w:rsid w:val="00BC044B"/>
    <w:rsid w:val="00BC06BC"/>
    <w:rsid w:val="00BC57E6"/>
    <w:rsid w:val="00BD6CC0"/>
    <w:rsid w:val="00BE46BC"/>
    <w:rsid w:val="00BE4BEC"/>
    <w:rsid w:val="00BE5FC5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516E1"/>
    <w:rsid w:val="00D64A14"/>
    <w:rsid w:val="00D87D59"/>
    <w:rsid w:val="00D96DDE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F17021"/>
    <w:rsid w:val="00F34E5D"/>
    <w:rsid w:val="00F537BB"/>
    <w:rsid w:val="00F605DE"/>
    <w:rsid w:val="00F8743B"/>
    <w:rsid w:val="00F924AE"/>
    <w:rsid w:val="00F9296A"/>
    <w:rsid w:val="00FA0AF1"/>
    <w:rsid w:val="00FB3A67"/>
    <w:rsid w:val="00FC141F"/>
    <w:rsid w:val="00FC2902"/>
    <w:rsid w:val="00FC693F"/>
    <w:rsid w:val="00FC7504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C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424</Words>
  <Characters>2270</Characters>
  <Application>Microsoft Office Word</Application>
  <DocSecurity>0</DocSecurity>
  <Lines>54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2</cp:revision>
  <dcterms:created xsi:type="dcterms:W3CDTF">2025-10-16T03:42:00Z</dcterms:created>
  <dcterms:modified xsi:type="dcterms:W3CDTF">2025-10-16T03:42:00Z</dcterms:modified>
  <cp:category/>
</cp:coreProperties>
</file>