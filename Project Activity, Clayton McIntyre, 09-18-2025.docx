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534586DB" w:rsidR="001C1884" w:rsidRDefault="00EF11BB">
      <w:r>
        <w:t>Clayton Thomas McIntyre</w:t>
      </w:r>
      <w:r>
        <w:br/>
      </w:r>
      <w:r w:rsidR="00D516E1">
        <w:t>September</w:t>
      </w:r>
      <w:r w:rsidR="00A970A7">
        <w:t xml:space="preserve"> </w:t>
      </w:r>
      <w:r w:rsidR="005F1316">
        <w:t>18</w:t>
      </w:r>
      <w:r w:rsidR="00C7394A">
        <w:t>, 2025</w:t>
      </w:r>
    </w:p>
    <w:p w14:paraId="623490AC" w14:textId="3B958CB1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09F5B662" w14:textId="7042B00B" w:rsidR="00D516E1" w:rsidRPr="005F1316" w:rsidRDefault="004D3D88" w:rsidP="00587DBE">
      <w:pPr>
        <w:pStyle w:val="ListBullet"/>
        <w:rPr>
          <w:strike/>
        </w:rPr>
      </w:pPr>
      <w:r w:rsidRPr="005F1316">
        <w:rPr>
          <w:strike/>
        </w:rPr>
        <w:t>Adjusted welds to fix frame/cell rejects</w:t>
      </w:r>
    </w:p>
    <w:p w14:paraId="19422FE2" w14:textId="67DF2B2C" w:rsidR="00587DBE" w:rsidRPr="005F1316" w:rsidRDefault="00587DBE" w:rsidP="004D3D88">
      <w:pPr>
        <w:pStyle w:val="ListBullet"/>
        <w:rPr>
          <w:strike/>
        </w:rPr>
      </w:pPr>
      <w:r w:rsidRPr="005F1316">
        <w:rPr>
          <w:strike/>
        </w:rPr>
        <w:t>Addressed issue with camera</w:t>
      </w:r>
    </w:p>
    <w:p w14:paraId="3E444EEC" w14:textId="61812483" w:rsidR="00587DBE" w:rsidRPr="005F1316" w:rsidRDefault="00587DBE" w:rsidP="004D3D88">
      <w:pPr>
        <w:pStyle w:val="ListBullet"/>
        <w:rPr>
          <w:strike/>
        </w:rPr>
      </w:pPr>
      <w:r w:rsidRPr="005F1316">
        <w:rPr>
          <w:strike/>
        </w:rPr>
        <w:t>Worked with Harry to get motors back into phase</w:t>
      </w:r>
    </w:p>
    <w:p w14:paraId="0CFF5FCA" w14:textId="367F1686" w:rsidR="00587DBE" w:rsidRPr="005F1316" w:rsidRDefault="00587DBE" w:rsidP="004D3D88">
      <w:pPr>
        <w:pStyle w:val="ListBullet"/>
        <w:rPr>
          <w:strike/>
        </w:rPr>
      </w:pPr>
      <w:r w:rsidRPr="005F1316">
        <w:rPr>
          <w:strike/>
        </w:rPr>
        <w:t>Redid the global offsets after it was discovered y-axis shifted by 10 thousandths</w:t>
      </w:r>
    </w:p>
    <w:p w14:paraId="12F83F62" w14:textId="4B4929BF" w:rsidR="00AF5B85" w:rsidRPr="005F1316" w:rsidRDefault="00AF5B85" w:rsidP="004D3D88">
      <w:pPr>
        <w:pStyle w:val="ListBullet"/>
        <w:rPr>
          <w:strike/>
        </w:rPr>
      </w:pPr>
      <w:r w:rsidRPr="005F1316">
        <w:rPr>
          <w:strike/>
        </w:rPr>
        <w:t>Adjusted offset to inspect to reduce manual welds</w:t>
      </w:r>
    </w:p>
    <w:p w14:paraId="2F0852AC" w14:textId="2B0B8B85" w:rsidR="005F1316" w:rsidRPr="005F1316" w:rsidRDefault="005F1316" w:rsidP="004D3D88">
      <w:pPr>
        <w:pStyle w:val="ListBullet"/>
      </w:pPr>
      <w:r>
        <w:rPr>
          <w:color w:val="4F81BD" w:themeColor="accent1"/>
        </w:rPr>
        <w:t>Worked with Luis and Luck Chan to get a new rule set up to detect gaps in the cell/frame welds</w:t>
      </w:r>
    </w:p>
    <w:p w14:paraId="5A0FDE90" w14:textId="04C644B2" w:rsidR="005F1316" w:rsidRPr="00535525" w:rsidRDefault="005F1316" w:rsidP="004D3D88">
      <w:pPr>
        <w:pStyle w:val="ListBullet"/>
      </w:pPr>
      <w:r>
        <w:rPr>
          <w:color w:val="4F81BD" w:themeColor="accent1"/>
        </w:rPr>
        <w:t>Machine is running well; haven’t made any adjustments this week</w:t>
      </w:r>
    </w:p>
    <w:p w14:paraId="0B3C24C5" w14:textId="2D604E33" w:rsidR="00535525" w:rsidRPr="00587DBE" w:rsidRDefault="00535525" w:rsidP="004D3D88">
      <w:pPr>
        <w:pStyle w:val="ListBullet"/>
      </w:pPr>
      <w:r>
        <w:rPr>
          <w:color w:val="4F81BD" w:themeColor="accent1"/>
        </w:rPr>
        <w:t>Worked with Evan to try and solve our envelope being to low on the Triton Spacers</w:t>
      </w:r>
    </w:p>
    <w:p w14:paraId="35BE4F8D" w14:textId="2A0FC250" w:rsidR="004D3D88" w:rsidRPr="005F1316" w:rsidRDefault="008432F9" w:rsidP="005F1316">
      <w:pPr>
        <w:pStyle w:val="Heading1"/>
      </w:pPr>
      <w:r>
        <w:t xml:space="preserve">Welder </w:t>
      </w:r>
      <w:r w:rsidR="00FC7504">
        <w:t>4</w:t>
      </w:r>
    </w:p>
    <w:p w14:paraId="349F41C4" w14:textId="4A26D331" w:rsidR="00535525" w:rsidRPr="00535525" w:rsidRDefault="00535525" w:rsidP="00535525">
      <w:pPr>
        <w:pStyle w:val="ListBullet"/>
        <w:rPr>
          <w:strike/>
        </w:rPr>
      </w:pPr>
      <w:r>
        <w:rPr>
          <w:color w:val="4F81BD" w:themeColor="accent1"/>
        </w:rPr>
        <w:t>We had one machine error reject on a tab weld, I was unable to determine the root cause</w:t>
      </w:r>
    </w:p>
    <w:p w14:paraId="3D1A5241" w14:textId="6546B939" w:rsidR="00A970A7" w:rsidRPr="00240A33" w:rsidRDefault="00A970A7" w:rsidP="00A970A7">
      <w:pPr>
        <w:pStyle w:val="Heading1"/>
      </w:pPr>
      <w:r>
        <w:t>Welder 2</w:t>
      </w:r>
    </w:p>
    <w:p w14:paraId="0FB90571" w14:textId="36790BBA" w:rsidR="00587DBE" w:rsidRPr="00535525" w:rsidRDefault="00587DBE" w:rsidP="00D516E1">
      <w:pPr>
        <w:pStyle w:val="ListBullet"/>
        <w:rPr>
          <w:strike/>
        </w:rPr>
      </w:pPr>
      <w:r w:rsidRPr="00535525">
        <w:rPr>
          <w:strike/>
        </w:rPr>
        <w:t>Installed new iteration of camera mount</w:t>
      </w:r>
    </w:p>
    <w:p w14:paraId="517C2B12" w14:textId="4A2FD586" w:rsidR="00587DBE" w:rsidRDefault="00587DBE" w:rsidP="00AF5B85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Troubleshooting kinematic mount</w:t>
      </w:r>
    </w:p>
    <w:p w14:paraId="3EB96320" w14:textId="552CAB48" w:rsidR="00535525" w:rsidRDefault="00535525" w:rsidP="00AF5B85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Converted weld routines that were missing from our initial converted file</w:t>
      </w:r>
    </w:p>
    <w:p w14:paraId="66158DBE" w14:textId="312ED3B9" w:rsidR="00535525" w:rsidRDefault="00535525" w:rsidP="00AF5B85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Worked with Harry to verify the weld routines are working correctly</w:t>
      </w:r>
    </w:p>
    <w:p w14:paraId="71DC26AA" w14:textId="089B37CD" w:rsidR="00535525" w:rsidRPr="00535525" w:rsidRDefault="00535525" w:rsidP="00535525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Identified issue with the A-axis</w:t>
      </w:r>
    </w:p>
    <w:p w14:paraId="2DF36A69" w14:textId="6D802CF9" w:rsidR="00AF5B85" w:rsidRPr="00240A33" w:rsidRDefault="00AF5B85" w:rsidP="00AF5B85">
      <w:pPr>
        <w:pStyle w:val="Heading1"/>
      </w:pPr>
      <w:r>
        <w:t>Welder 6</w:t>
      </w:r>
    </w:p>
    <w:p w14:paraId="679A8529" w14:textId="2C6D8C33" w:rsidR="00AF5B85" w:rsidRPr="00535525" w:rsidRDefault="00AF5B85" w:rsidP="00D516E1">
      <w:pPr>
        <w:pStyle w:val="ListBullet"/>
        <w:rPr>
          <w:strike/>
        </w:rPr>
      </w:pPr>
      <w:r w:rsidRPr="00535525">
        <w:rPr>
          <w:strike/>
        </w:rPr>
        <w:t>Installed saddle</w:t>
      </w:r>
    </w:p>
    <w:p w14:paraId="295770DD" w14:textId="36CFBF0C" w:rsidR="00AF5B85" w:rsidRPr="00535525" w:rsidRDefault="00AF5B85" w:rsidP="00AF5B85">
      <w:pPr>
        <w:pStyle w:val="ListBullet"/>
        <w:rPr>
          <w:strike/>
        </w:rPr>
      </w:pPr>
      <w:r w:rsidRPr="00535525">
        <w:rPr>
          <w:strike/>
        </w:rPr>
        <w:t>With Luis’s assistance we were able to jog the B axis with the new metal belt</w:t>
      </w:r>
    </w:p>
    <w:p w14:paraId="4A68FA21" w14:textId="09876A27" w:rsidR="00AF5B85" w:rsidRPr="00535525" w:rsidRDefault="00AF5B85" w:rsidP="00AF5B85">
      <w:pPr>
        <w:pStyle w:val="ListBullet"/>
        <w:rPr>
          <w:strike/>
        </w:rPr>
      </w:pPr>
      <w:r w:rsidRPr="00535525">
        <w:rPr>
          <w:strike/>
        </w:rPr>
        <w:t>Begin assembling beam delivery tube, discovered issue with tubes sizing</w:t>
      </w:r>
      <w:r w:rsidR="007729B2" w:rsidRPr="00535525">
        <w:rPr>
          <w:strike/>
        </w:rPr>
        <w:t>, picture at end of report</w:t>
      </w:r>
    </w:p>
    <w:p w14:paraId="4CF67999" w14:textId="243065EE" w:rsidR="00535525" w:rsidRPr="00AF5B85" w:rsidRDefault="00535525" w:rsidP="00AF5B85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Installed the beam delivery tube with Eric</w:t>
      </w:r>
    </w:p>
    <w:p w14:paraId="4B989267" w14:textId="74A6F503" w:rsidR="00AF5B85" w:rsidRPr="00240A33" w:rsidRDefault="00AF5B85" w:rsidP="00AF5B85">
      <w:pPr>
        <w:pStyle w:val="Heading1"/>
      </w:pPr>
      <w:r>
        <w:t>Argon Nozzle</w:t>
      </w:r>
    </w:p>
    <w:p w14:paraId="5B6BA4A7" w14:textId="3354DE81" w:rsidR="00AF5B85" w:rsidRPr="00AF5B85" w:rsidRDefault="007729B2" w:rsidP="00AF5B85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Tapped, assembled, and test fit the current version of the nozzle mount to welder 2</w:t>
      </w:r>
    </w:p>
    <w:p w14:paraId="2F8F0EBA" w14:textId="5AE1114A" w:rsidR="00ED513C" w:rsidRPr="00D516E1" w:rsidRDefault="00ED513C" w:rsidP="00D516E1">
      <w:pPr>
        <w:pStyle w:val="Heading1"/>
      </w:pPr>
      <w:r>
        <w:t>Smart Scope Inspection Recording</w:t>
      </w:r>
    </w:p>
    <w:p w14:paraId="7BA63AA8" w14:textId="40E245B0" w:rsidR="00AB4337" w:rsidRPr="00587DBE" w:rsidRDefault="00AB4337" w:rsidP="00AB4337">
      <w:pPr>
        <w:pStyle w:val="ListBullet"/>
        <w:rPr>
          <w:strike/>
        </w:rPr>
      </w:pPr>
      <w:r w:rsidRPr="00587DBE">
        <w:rPr>
          <w:strike/>
        </w:rPr>
        <w:t>Met with vendor to discuss system</w:t>
      </w:r>
    </w:p>
    <w:p w14:paraId="44BBA2FE" w14:textId="62D57D2A" w:rsidR="00AB4337" w:rsidRPr="00587DBE" w:rsidRDefault="00AB4337" w:rsidP="00AB4337">
      <w:pPr>
        <w:pStyle w:val="ListBullet"/>
        <w:rPr>
          <w:strike/>
        </w:rPr>
      </w:pPr>
      <w:r w:rsidRPr="00587DBE">
        <w:rPr>
          <w:strike/>
        </w:rPr>
        <w:t>Caran will borrow a “loaner” PC from the vendor, and purchase some hardware to begin functional testing to ensure we are able to capture video feed before purchasing a full system</w:t>
      </w:r>
    </w:p>
    <w:p w14:paraId="7FE3A017" w14:textId="676161B9" w:rsidR="00D64A14" w:rsidRPr="00587DBE" w:rsidRDefault="00D64A14" w:rsidP="00AB4337">
      <w:pPr>
        <w:pStyle w:val="ListBullet"/>
        <w:rPr>
          <w:strike/>
        </w:rPr>
      </w:pPr>
      <w:r w:rsidRPr="00587DBE">
        <w:rPr>
          <w:strike/>
        </w:rPr>
        <w:t>Calling vendor today to work out details of obtaining loaner system</w:t>
      </w:r>
    </w:p>
    <w:p w14:paraId="0A08C1D2" w14:textId="08BAAFDF" w:rsidR="00D516E1" w:rsidRPr="00AB4337" w:rsidRDefault="00D516E1" w:rsidP="00AB4337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Awaiting approval for TE to purchase preliminary hardware and obtain loaner system</w:t>
      </w:r>
    </w:p>
    <w:p w14:paraId="1077F984" w14:textId="17BC5A27" w:rsidR="001B64BD" w:rsidRPr="00240A33" w:rsidRDefault="00AB4337" w:rsidP="00240A33">
      <w:pPr>
        <w:pStyle w:val="Heading1"/>
      </w:pPr>
      <w:r>
        <w:t>Triton Overlay Requirement</w:t>
      </w:r>
    </w:p>
    <w:p w14:paraId="339F59C7" w14:textId="54224A77" w:rsidR="00D516E1" w:rsidRPr="00535525" w:rsidRDefault="00D516E1" w:rsidP="00D64A14">
      <w:pPr>
        <w:pStyle w:val="ListBullet"/>
        <w:rPr>
          <w:strike/>
        </w:rPr>
      </w:pPr>
      <w:r w:rsidRPr="00535525">
        <w:rPr>
          <w:strike/>
        </w:rPr>
        <w:t>Began assessing data, some preliminary findings which I’m not ready to report on</w:t>
      </w:r>
    </w:p>
    <w:p w14:paraId="116E61D8" w14:textId="34D39246" w:rsidR="00D516E1" w:rsidRPr="00535525" w:rsidRDefault="00D516E1" w:rsidP="00D64A14">
      <w:pPr>
        <w:pStyle w:val="ListBullet"/>
        <w:rPr>
          <w:strike/>
        </w:rPr>
      </w:pPr>
      <w:r w:rsidRPr="00535525">
        <w:rPr>
          <w:strike/>
        </w:rPr>
        <w:t>Expect to be ready to present when Gene returns</w:t>
      </w:r>
    </w:p>
    <w:p w14:paraId="3D3A1BA7" w14:textId="01B3C0C6" w:rsidR="00D516E1" w:rsidRPr="00535525" w:rsidRDefault="00D516E1" w:rsidP="00D64A14">
      <w:pPr>
        <w:pStyle w:val="ListBullet"/>
        <w:rPr>
          <w:strike/>
        </w:rPr>
      </w:pPr>
      <w:r w:rsidRPr="00535525">
        <w:rPr>
          <w:strike/>
        </w:rPr>
        <w:t>Met with Maria, obtained clarification on some inspection data</w:t>
      </w:r>
    </w:p>
    <w:p w14:paraId="0E0548BE" w14:textId="0EC6FCF6" w:rsidR="00587DBE" w:rsidRPr="00535525" w:rsidRDefault="00587DBE" w:rsidP="00D64A14">
      <w:pPr>
        <w:pStyle w:val="ListBullet"/>
      </w:pPr>
      <w:r w:rsidRPr="00535525">
        <w:t>Planning a meeting with stamping engineers to better understand the data I’m seeing before presenting to the grou</w:t>
      </w:r>
      <w:r w:rsidR="00535525" w:rsidRPr="00535525">
        <w:t>p</w:t>
      </w:r>
    </w:p>
    <w:p w14:paraId="5C15F050" w14:textId="5279F2CF" w:rsidR="00535525" w:rsidRDefault="00535525" w:rsidP="00D64A14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Went over the data with stamping engineers</w:t>
      </w:r>
    </w:p>
    <w:p w14:paraId="578F3320" w14:textId="427A5939" w:rsidR="00535525" w:rsidRPr="00D64A14" w:rsidRDefault="00535525" w:rsidP="00D64A14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Planning meeting with Lewis and stamping engineers early next week, expect to present findings to larger group next week</w:t>
      </w:r>
    </w:p>
    <w:p w14:paraId="75380860" w14:textId="77777777" w:rsidR="00587DBE" w:rsidRPr="0042140F" w:rsidRDefault="00587DBE" w:rsidP="00587DBE">
      <w:pPr>
        <w:pStyle w:val="Heading1"/>
      </w:pPr>
      <w:proofErr w:type="spellStart"/>
      <w:r>
        <w:t>WeldBuddy</w:t>
      </w:r>
      <w:proofErr w:type="spellEnd"/>
      <w:r>
        <w:t xml:space="preserve"> and Weld Stats</w:t>
      </w:r>
    </w:p>
    <w:p w14:paraId="7587C907" w14:textId="01D59629" w:rsidR="00587DBE" w:rsidRDefault="00535525" w:rsidP="00587DBE">
      <w:pPr>
        <w:pStyle w:val="ListBullet"/>
        <w:rPr>
          <w:color w:val="4F81BD" w:themeColor="accent1"/>
        </w:rPr>
      </w:pPr>
      <w:proofErr w:type="spellStart"/>
      <w:r>
        <w:rPr>
          <w:color w:val="4F81BD" w:themeColor="accent1"/>
        </w:rPr>
        <w:t>Weldbuddy</w:t>
      </w:r>
      <w:proofErr w:type="spellEnd"/>
      <w:r>
        <w:rPr>
          <w:color w:val="4F81BD" w:themeColor="accent1"/>
        </w:rPr>
        <w:t xml:space="preserve"> is currently operational, I’ve done preliminary testing and everything seems functional</w:t>
      </w:r>
    </w:p>
    <w:p w14:paraId="47C4C891" w14:textId="6E453B00" w:rsidR="00535525" w:rsidRDefault="00535525" w:rsidP="00587DBE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More testing needed to validate functionality</w:t>
      </w:r>
    </w:p>
    <w:p w14:paraId="336A017B" w14:textId="0C3338DF" w:rsidR="00535525" w:rsidRDefault="00535525" w:rsidP="00587DBE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Provided testing doesn’t fine major issues, </w:t>
      </w:r>
      <w:proofErr w:type="gramStart"/>
      <w:r>
        <w:rPr>
          <w:color w:val="4F81BD" w:themeColor="accent1"/>
        </w:rPr>
        <w:t>will</w:t>
      </w:r>
      <w:proofErr w:type="gramEnd"/>
      <w:r>
        <w:rPr>
          <w:color w:val="4F81BD" w:themeColor="accent1"/>
        </w:rPr>
        <w:t xml:space="preserve"> begin </w:t>
      </w:r>
      <w:proofErr w:type="gramStart"/>
      <w:r>
        <w:rPr>
          <w:color w:val="4F81BD" w:themeColor="accent1"/>
        </w:rPr>
        <w:t>rollout</w:t>
      </w:r>
      <w:proofErr w:type="gramEnd"/>
      <w:r>
        <w:rPr>
          <w:color w:val="4F81BD" w:themeColor="accent1"/>
        </w:rPr>
        <w:t xml:space="preserve"> in the coming weeks</w:t>
      </w:r>
    </w:p>
    <w:p w14:paraId="181C5046" w14:textId="77777777" w:rsidR="00AF5B85" w:rsidRDefault="00AF5B85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6C1792A5" w14:textId="77777777" w:rsidR="00AF5B85" w:rsidRDefault="00AF5B85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42BD47A3" w14:textId="691AA8FE" w:rsidR="00AF5B85" w:rsidRPr="00587DBE" w:rsidRDefault="00AF5B85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AF5B85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503F8" w14:textId="77777777" w:rsidR="00B1072D" w:rsidRDefault="00B1072D" w:rsidP="00073DC5">
      <w:pPr>
        <w:spacing w:after="0" w:line="240" w:lineRule="auto"/>
      </w:pPr>
      <w:r>
        <w:separator/>
      </w:r>
    </w:p>
  </w:endnote>
  <w:endnote w:type="continuationSeparator" w:id="0">
    <w:p w14:paraId="1F656EED" w14:textId="77777777" w:rsidR="00B1072D" w:rsidRDefault="00B1072D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D6C59" w14:textId="77777777" w:rsidR="00B1072D" w:rsidRDefault="00B1072D" w:rsidP="00073DC5">
      <w:pPr>
        <w:spacing w:after="0" w:line="240" w:lineRule="auto"/>
      </w:pPr>
      <w:r>
        <w:separator/>
      </w:r>
    </w:p>
  </w:footnote>
  <w:footnote w:type="continuationSeparator" w:id="0">
    <w:p w14:paraId="0536146B" w14:textId="77777777" w:rsidR="00B1072D" w:rsidRDefault="00B1072D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CBA0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0"/>
  </w:num>
  <w:num w:numId="11" w16cid:durableId="70969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4616"/>
    <w:rsid w:val="0006063C"/>
    <w:rsid w:val="00073DC5"/>
    <w:rsid w:val="000A250E"/>
    <w:rsid w:val="000B72FD"/>
    <w:rsid w:val="000C7ADB"/>
    <w:rsid w:val="000D016B"/>
    <w:rsid w:val="000D168B"/>
    <w:rsid w:val="00102037"/>
    <w:rsid w:val="00113635"/>
    <w:rsid w:val="0013553E"/>
    <w:rsid w:val="0015074B"/>
    <w:rsid w:val="001544A6"/>
    <w:rsid w:val="001B0EEE"/>
    <w:rsid w:val="001B64BD"/>
    <w:rsid w:val="001C1884"/>
    <w:rsid w:val="001C5252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61F4"/>
    <w:rsid w:val="003655F5"/>
    <w:rsid w:val="00377798"/>
    <w:rsid w:val="003B4D9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5158"/>
    <w:rsid w:val="00526560"/>
    <w:rsid w:val="005328EB"/>
    <w:rsid w:val="00535525"/>
    <w:rsid w:val="00536FC3"/>
    <w:rsid w:val="00564A7F"/>
    <w:rsid w:val="00587DBE"/>
    <w:rsid w:val="00590852"/>
    <w:rsid w:val="005A1A0E"/>
    <w:rsid w:val="005B3EFA"/>
    <w:rsid w:val="005E30A2"/>
    <w:rsid w:val="005E4DFD"/>
    <w:rsid w:val="005F1316"/>
    <w:rsid w:val="00611BDB"/>
    <w:rsid w:val="006335EA"/>
    <w:rsid w:val="00646D8B"/>
    <w:rsid w:val="006657D5"/>
    <w:rsid w:val="00671E6B"/>
    <w:rsid w:val="006A4B13"/>
    <w:rsid w:val="006B6441"/>
    <w:rsid w:val="006C3AA7"/>
    <w:rsid w:val="006E3B7A"/>
    <w:rsid w:val="007253D4"/>
    <w:rsid w:val="00732D4D"/>
    <w:rsid w:val="00733D36"/>
    <w:rsid w:val="00742E75"/>
    <w:rsid w:val="007729B2"/>
    <w:rsid w:val="00797155"/>
    <w:rsid w:val="007B7391"/>
    <w:rsid w:val="007C6536"/>
    <w:rsid w:val="007D3088"/>
    <w:rsid w:val="007F270B"/>
    <w:rsid w:val="00830926"/>
    <w:rsid w:val="008432F9"/>
    <w:rsid w:val="00865619"/>
    <w:rsid w:val="0088130A"/>
    <w:rsid w:val="008928F6"/>
    <w:rsid w:val="008C4E85"/>
    <w:rsid w:val="008E7345"/>
    <w:rsid w:val="008F3871"/>
    <w:rsid w:val="008F4B8F"/>
    <w:rsid w:val="009015AC"/>
    <w:rsid w:val="009044AF"/>
    <w:rsid w:val="00904E8E"/>
    <w:rsid w:val="00907F38"/>
    <w:rsid w:val="00932DAB"/>
    <w:rsid w:val="00950890"/>
    <w:rsid w:val="00954883"/>
    <w:rsid w:val="00975E4A"/>
    <w:rsid w:val="009A5C00"/>
    <w:rsid w:val="009A6EF7"/>
    <w:rsid w:val="009C5551"/>
    <w:rsid w:val="009F3BAF"/>
    <w:rsid w:val="009F7B1B"/>
    <w:rsid w:val="00A1756E"/>
    <w:rsid w:val="00A23F77"/>
    <w:rsid w:val="00A47E75"/>
    <w:rsid w:val="00A54E49"/>
    <w:rsid w:val="00A565AC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5B85"/>
    <w:rsid w:val="00B1072D"/>
    <w:rsid w:val="00B138BD"/>
    <w:rsid w:val="00B36A1D"/>
    <w:rsid w:val="00B47730"/>
    <w:rsid w:val="00B520A7"/>
    <w:rsid w:val="00B626A1"/>
    <w:rsid w:val="00B66269"/>
    <w:rsid w:val="00B93395"/>
    <w:rsid w:val="00B95601"/>
    <w:rsid w:val="00BA0AFC"/>
    <w:rsid w:val="00BA7E4D"/>
    <w:rsid w:val="00BC044B"/>
    <w:rsid w:val="00BC06BC"/>
    <w:rsid w:val="00BC57E6"/>
    <w:rsid w:val="00BD6CC0"/>
    <w:rsid w:val="00BE46BC"/>
    <w:rsid w:val="00BE4BEC"/>
    <w:rsid w:val="00BE5FC5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31C99"/>
    <w:rsid w:val="00D42396"/>
    <w:rsid w:val="00D516E1"/>
    <w:rsid w:val="00D64A14"/>
    <w:rsid w:val="00D87D59"/>
    <w:rsid w:val="00D96DDE"/>
    <w:rsid w:val="00DB7278"/>
    <w:rsid w:val="00DC0EFC"/>
    <w:rsid w:val="00DC459D"/>
    <w:rsid w:val="00DD124D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D513C"/>
    <w:rsid w:val="00EF11BB"/>
    <w:rsid w:val="00F17021"/>
    <w:rsid w:val="00F34E5D"/>
    <w:rsid w:val="00F537BB"/>
    <w:rsid w:val="00F605DE"/>
    <w:rsid w:val="00F8743B"/>
    <w:rsid w:val="00F924AE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2</cp:revision>
  <dcterms:created xsi:type="dcterms:W3CDTF">2025-09-18T04:09:00Z</dcterms:created>
  <dcterms:modified xsi:type="dcterms:W3CDTF">2025-09-18T04:09:00Z</dcterms:modified>
  <cp:category/>
</cp:coreProperties>
</file>