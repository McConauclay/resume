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03FA7785" w:rsidR="001C1884" w:rsidRDefault="00EF11BB">
      <w:r>
        <w:t>Clayton Thomas McIntyre</w:t>
      </w:r>
      <w:r>
        <w:br/>
      </w:r>
      <w:r w:rsidR="00A5737B">
        <w:t>October 09</w:t>
      </w:r>
      <w:r w:rsidR="00C7394A">
        <w:t>, 2025</w:t>
      </w:r>
    </w:p>
    <w:p w14:paraId="623490AC" w14:textId="3B958CB1" w:rsidR="00113635" w:rsidRPr="00CF62AA" w:rsidRDefault="00AE09F6" w:rsidP="00CF62AA">
      <w:pPr>
        <w:pStyle w:val="Heading1"/>
        <w:rPr>
          <w:color w:val="548DD4" w:themeColor="text2" w:themeTint="99"/>
        </w:rPr>
      </w:pPr>
      <w:r>
        <w:t>Welder 3</w:t>
      </w:r>
    </w:p>
    <w:p w14:paraId="2F0852AC" w14:textId="27E19B41" w:rsidR="005F1316" w:rsidRPr="00067CE6" w:rsidRDefault="005F1316" w:rsidP="004D3D88">
      <w:pPr>
        <w:pStyle w:val="ListBullet"/>
      </w:pPr>
      <w:r>
        <w:rPr>
          <w:color w:val="4F81BD" w:themeColor="accent1"/>
        </w:rPr>
        <w:t xml:space="preserve">Worked with </w:t>
      </w:r>
      <w:r w:rsidR="00067CE6">
        <w:rPr>
          <w:color w:val="4F81BD" w:themeColor="accent1"/>
        </w:rPr>
        <w:t>Luis and</w:t>
      </w:r>
      <w:r>
        <w:rPr>
          <w:color w:val="4F81BD" w:themeColor="accent1"/>
        </w:rPr>
        <w:t xml:space="preserve"> Luck Chan to get a new rule set up to detect gaps in the cell/frame welds</w:t>
      </w:r>
    </w:p>
    <w:p w14:paraId="5A0FDE90" w14:textId="14895672" w:rsidR="005F1316" w:rsidRPr="00067CE6" w:rsidRDefault="00067CE6" w:rsidP="00067CE6">
      <w:pPr>
        <w:pStyle w:val="ListBullet"/>
      </w:pPr>
      <w:r>
        <w:rPr>
          <w:color w:val="4F81BD" w:themeColor="accent1"/>
        </w:rPr>
        <w:t>Added gap detection to the other sides of cell-to-frame welds</w:t>
      </w:r>
    </w:p>
    <w:p w14:paraId="104ADBC3" w14:textId="039AE277" w:rsidR="00067CE6" w:rsidRPr="00067CE6" w:rsidRDefault="00067CE6" w:rsidP="00067CE6">
      <w:pPr>
        <w:pStyle w:val="ListBullet"/>
      </w:pPr>
      <w:r>
        <w:rPr>
          <w:color w:val="4F81BD" w:themeColor="accent1"/>
        </w:rPr>
        <w:t>Adjusted image inspection routines on cell-to-frame welds to fix issue of welds not reliably starting in the same place</w:t>
      </w:r>
    </w:p>
    <w:p w14:paraId="48077562" w14:textId="033FFF12" w:rsidR="00067CE6" w:rsidRPr="00A30476" w:rsidRDefault="00067CE6" w:rsidP="00067CE6">
      <w:pPr>
        <w:pStyle w:val="ListBullet"/>
      </w:pPr>
      <w:r>
        <w:rPr>
          <w:color w:val="4F81BD" w:themeColor="accent1"/>
        </w:rPr>
        <w:t xml:space="preserve">Performed dry runs to </w:t>
      </w:r>
      <w:r w:rsidR="00A30476">
        <w:rPr>
          <w:color w:val="4F81BD" w:themeColor="accent1"/>
        </w:rPr>
        <w:t xml:space="preserve">verify cell-to-frame welds performing better, </w:t>
      </w:r>
      <w:r w:rsidR="00353C6A">
        <w:rPr>
          <w:color w:val="4F81BD" w:themeColor="accent1"/>
        </w:rPr>
        <w:t>adjusting</w:t>
      </w:r>
      <w:r w:rsidR="00A30476">
        <w:rPr>
          <w:color w:val="4F81BD" w:themeColor="accent1"/>
        </w:rPr>
        <w:t xml:space="preserve"> as needed</w:t>
      </w:r>
    </w:p>
    <w:p w14:paraId="39B17635" w14:textId="59335F5D" w:rsidR="00A30476" w:rsidRPr="00535525" w:rsidRDefault="00A30476" w:rsidP="00067CE6">
      <w:pPr>
        <w:pStyle w:val="ListBullet"/>
      </w:pPr>
      <w:r>
        <w:rPr>
          <w:color w:val="4F81BD" w:themeColor="accent1"/>
        </w:rPr>
        <w:t>Showed Philip what I know about the camera software</w:t>
      </w:r>
    </w:p>
    <w:p w14:paraId="3D1A5241" w14:textId="6546B939" w:rsidR="00A970A7" w:rsidRPr="00240A33" w:rsidRDefault="00A970A7" w:rsidP="00A970A7">
      <w:pPr>
        <w:pStyle w:val="Heading1"/>
      </w:pPr>
      <w:r>
        <w:t>Welder 2</w:t>
      </w:r>
    </w:p>
    <w:p w14:paraId="1CDC56B7" w14:textId="704FB14C" w:rsidR="00A30476" w:rsidRPr="00535525" w:rsidRDefault="00A30476" w:rsidP="00535525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Re-corelated the camera</w:t>
      </w:r>
    </w:p>
    <w:p w14:paraId="1077F984" w14:textId="17BC5A27" w:rsidR="001B64BD" w:rsidRPr="00240A33" w:rsidRDefault="00AB4337" w:rsidP="00240A33">
      <w:pPr>
        <w:pStyle w:val="Heading1"/>
      </w:pPr>
      <w:r>
        <w:t>Triton Overlay Requirement</w:t>
      </w:r>
    </w:p>
    <w:p w14:paraId="0E0548BE" w14:textId="0EC6FCF6" w:rsidR="00587DBE" w:rsidRPr="00535525" w:rsidRDefault="00587DBE" w:rsidP="00D64A14">
      <w:pPr>
        <w:pStyle w:val="ListBullet"/>
      </w:pPr>
      <w:r w:rsidRPr="00535525">
        <w:t>Planning a meeting with stamping engineers to better understand the data I’m seeing before presenting to the grou</w:t>
      </w:r>
      <w:r w:rsidR="00535525" w:rsidRPr="00535525">
        <w:t>p</w:t>
      </w:r>
    </w:p>
    <w:p w14:paraId="5C15F050" w14:textId="5279F2CF" w:rsidR="00535525" w:rsidRPr="00A30476" w:rsidRDefault="00535525" w:rsidP="00D64A14">
      <w:pPr>
        <w:pStyle w:val="ListBullet"/>
      </w:pPr>
      <w:r w:rsidRPr="00A30476">
        <w:t>Went over the data with stamping engineers</w:t>
      </w:r>
    </w:p>
    <w:p w14:paraId="578F3320" w14:textId="427A5939" w:rsidR="00535525" w:rsidRDefault="00535525" w:rsidP="00D64A14">
      <w:pPr>
        <w:pStyle w:val="ListBullet"/>
      </w:pPr>
      <w:r w:rsidRPr="00A30476">
        <w:t>Planning meeting with Lewis and stamping engineers early next week, expect to present findings to larger group next week</w:t>
      </w:r>
    </w:p>
    <w:p w14:paraId="67E8087B" w14:textId="35CFA4BB" w:rsidR="00A30476" w:rsidRPr="00A30476" w:rsidRDefault="00A30476" w:rsidP="00D64A14">
      <w:pPr>
        <w:pStyle w:val="ListBullet"/>
        <w:rPr>
          <w:color w:val="4F81BD" w:themeColor="accent1"/>
        </w:rPr>
      </w:pPr>
      <w:r w:rsidRPr="00A30476">
        <w:rPr>
          <w:color w:val="4F81BD" w:themeColor="accent1"/>
        </w:rPr>
        <w:t>No Updates</w:t>
      </w:r>
    </w:p>
    <w:p w14:paraId="75380860" w14:textId="77777777" w:rsidR="00587DBE" w:rsidRPr="0042140F" w:rsidRDefault="00587DBE" w:rsidP="00587DBE">
      <w:pPr>
        <w:pStyle w:val="Heading1"/>
      </w:pPr>
      <w:r>
        <w:t>WeldBuddy and Weld Stats</w:t>
      </w:r>
    </w:p>
    <w:p w14:paraId="7587C907" w14:textId="01D59629" w:rsidR="00587DBE" w:rsidRPr="00A5737B" w:rsidRDefault="00535525" w:rsidP="00587DBE">
      <w:pPr>
        <w:pStyle w:val="ListBullet"/>
      </w:pPr>
      <w:r w:rsidRPr="00A5737B">
        <w:t>Weldbuddy is currently operational, I’ve done preliminary testing and everything seems functional</w:t>
      </w:r>
    </w:p>
    <w:p w14:paraId="47C4C891" w14:textId="6E453B00" w:rsidR="00535525" w:rsidRPr="00A5737B" w:rsidRDefault="00535525" w:rsidP="00587DBE">
      <w:pPr>
        <w:pStyle w:val="ListBullet"/>
      </w:pPr>
      <w:r w:rsidRPr="00A5737B">
        <w:t>More testing needed to validate functionality</w:t>
      </w:r>
    </w:p>
    <w:p w14:paraId="181C5046" w14:textId="39B6BEED" w:rsidR="00AF5B85" w:rsidRPr="00A5737B" w:rsidRDefault="00535525" w:rsidP="00A5737B">
      <w:pPr>
        <w:pStyle w:val="ListBullet"/>
      </w:pPr>
      <w:r w:rsidRPr="00A5737B">
        <w:t>Provided testing doesn’t fine major issues, will begin rollout in the coming weeks</w:t>
      </w:r>
    </w:p>
    <w:p w14:paraId="1ECB49AE" w14:textId="77FEBD46" w:rsidR="00A5737B" w:rsidRDefault="00A5737B" w:rsidP="00A5737B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Began testing, having select operators testing the software to report any findings</w:t>
      </w:r>
    </w:p>
    <w:p w14:paraId="158F6459" w14:textId="78859FF9" w:rsidR="00A5737B" w:rsidRDefault="00A5737B" w:rsidP="00A5737B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Operators seem to like it, Noone has complained so far!</w:t>
      </w:r>
    </w:p>
    <w:p w14:paraId="3B51012C" w14:textId="176B37D0" w:rsidR="00A5737B" w:rsidRDefault="00A5737B" w:rsidP="00A5737B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Changed layout of main page, broke off stats to its own separate page</w:t>
      </w:r>
    </w:p>
    <w:p w14:paraId="5E3239C7" w14:textId="576DB7CE" w:rsidR="00A5737B" w:rsidRDefault="00A5737B" w:rsidP="00A5737B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Made it so that stats are not calculated while on main page, improving performance</w:t>
      </w:r>
    </w:p>
    <w:p w14:paraId="6A587FE2" w14:textId="22DE60A1" w:rsidR="00A5737B" w:rsidRPr="00A5737B" w:rsidRDefault="00A5737B" w:rsidP="00A5737B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Worked with Harry to have a</w:t>
      </w:r>
      <w:r w:rsidR="00A30476">
        <w:rPr>
          <w:color w:val="4F81BD" w:themeColor="accent1"/>
        </w:rPr>
        <w:t>n</w:t>
      </w:r>
      <w:r>
        <w:rPr>
          <w:color w:val="4F81BD" w:themeColor="accent1"/>
        </w:rPr>
        <w:t xml:space="preserve"> idle timer file saved on the welder PC that is continuously updated so that it can be transferred to server and give real time feedback to operators about idle time</w:t>
      </w:r>
    </w:p>
    <w:p w14:paraId="081C50D6" w14:textId="6A8EAE44" w:rsidR="00A5737B" w:rsidRDefault="00A30476" w:rsidP="00A5737B">
      <w:pPr>
        <w:pStyle w:val="Heading1"/>
      </w:pPr>
      <w:r>
        <w:t>Triton Envelope</w:t>
      </w:r>
    </w:p>
    <w:p w14:paraId="240E2E86" w14:textId="362432A5" w:rsidR="00A5737B" w:rsidRDefault="00A30476" w:rsidP="00A5737B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Measured posts on outside parameter of fixture</w:t>
      </w:r>
    </w:p>
    <w:p w14:paraId="0196B550" w14:textId="674FFC08" w:rsidR="00A30476" w:rsidRPr="00A30476" w:rsidRDefault="00A30476" w:rsidP="00A30476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Measured posts in inventory</w:t>
      </w:r>
    </w:p>
    <w:p w14:paraId="2C410F79" w14:textId="7737BE28" w:rsidR="00A30476" w:rsidRDefault="00A30476" w:rsidP="00A30476">
      <w:pPr>
        <w:pStyle w:val="Heading1"/>
      </w:pPr>
      <w:r>
        <w:t>Washer Inspection</w:t>
      </w:r>
    </w:p>
    <w:p w14:paraId="04F4DF72" w14:textId="3B88F95D" w:rsidR="00A30476" w:rsidRDefault="00A30476" w:rsidP="00A30476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Obtained bad parts to send to vendors</w:t>
      </w:r>
    </w:p>
    <w:p w14:paraId="29909F6E" w14:textId="3064B155" w:rsidR="00A30476" w:rsidRPr="00353C6A" w:rsidRDefault="00A30476" w:rsidP="00353C6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Requested good parts so they have something to compare bad parts to</w:t>
      </w:r>
    </w:p>
    <w:p w14:paraId="52E3FB24" w14:textId="4F28AC69" w:rsidR="00353C6A" w:rsidRDefault="00353C6A" w:rsidP="00353C6A">
      <w:pPr>
        <w:pStyle w:val="Heading1"/>
      </w:pPr>
      <w:r>
        <w:t>Miscellaneous</w:t>
      </w:r>
    </w:p>
    <w:p w14:paraId="04C2C5F6" w14:textId="3318F6FD" w:rsidR="00353C6A" w:rsidRDefault="00353C6A" w:rsidP="00353C6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Housekeeping</w:t>
      </w:r>
    </w:p>
    <w:p w14:paraId="1B98765D" w14:textId="20298887" w:rsidR="00353C6A" w:rsidRPr="00353C6A" w:rsidRDefault="00353C6A" w:rsidP="00353C6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Reported on rejected spacers</w:t>
      </w:r>
    </w:p>
    <w:p w14:paraId="10F1D3A9" w14:textId="48596091" w:rsidR="00A5737B" w:rsidRDefault="00A5737B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6C1792A5" w14:textId="77777777" w:rsidR="00AF5B85" w:rsidRDefault="00AF5B85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42BD47A3" w14:textId="691AA8FE" w:rsidR="00AF5B85" w:rsidRPr="00587DBE" w:rsidRDefault="00AF5B85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sectPr w:rsidR="00AF5B85" w:rsidRPr="00587DBE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8C7EC" w14:textId="77777777" w:rsidR="00A261A4" w:rsidRDefault="00A261A4" w:rsidP="00073DC5">
      <w:pPr>
        <w:spacing w:after="0" w:line="240" w:lineRule="auto"/>
      </w:pPr>
      <w:r>
        <w:separator/>
      </w:r>
    </w:p>
  </w:endnote>
  <w:endnote w:type="continuationSeparator" w:id="0">
    <w:p w14:paraId="2BF58E40" w14:textId="77777777" w:rsidR="00A261A4" w:rsidRDefault="00A261A4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9DE74" w14:textId="77777777" w:rsidR="00A261A4" w:rsidRDefault="00A261A4" w:rsidP="00073DC5">
      <w:pPr>
        <w:spacing w:after="0" w:line="240" w:lineRule="auto"/>
      </w:pPr>
      <w:r>
        <w:separator/>
      </w:r>
    </w:p>
  </w:footnote>
  <w:footnote w:type="continuationSeparator" w:id="0">
    <w:p w14:paraId="57B50CA6" w14:textId="77777777" w:rsidR="00A261A4" w:rsidRDefault="00A261A4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762D6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015243D4"/>
    <w:multiLevelType w:val="hybridMultilevel"/>
    <w:tmpl w:val="BC7A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1"/>
  </w:num>
  <w:num w:numId="11" w16cid:durableId="709693394">
    <w:abstractNumId w:val="10"/>
  </w:num>
  <w:num w:numId="12" w16cid:durableId="297416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02278"/>
    <w:rsid w:val="0002754A"/>
    <w:rsid w:val="00034616"/>
    <w:rsid w:val="0006063C"/>
    <w:rsid w:val="00067CE6"/>
    <w:rsid w:val="00073DC5"/>
    <w:rsid w:val="000A250E"/>
    <w:rsid w:val="000B72FD"/>
    <w:rsid w:val="000C7ADB"/>
    <w:rsid w:val="000D016B"/>
    <w:rsid w:val="000D168B"/>
    <w:rsid w:val="00102037"/>
    <w:rsid w:val="00113635"/>
    <w:rsid w:val="0013553E"/>
    <w:rsid w:val="0015074B"/>
    <w:rsid w:val="001544A6"/>
    <w:rsid w:val="001B0EEE"/>
    <w:rsid w:val="001B64BD"/>
    <w:rsid w:val="001C1884"/>
    <w:rsid w:val="001C5252"/>
    <w:rsid w:val="001E14B2"/>
    <w:rsid w:val="001E5E68"/>
    <w:rsid w:val="001F06F8"/>
    <w:rsid w:val="00231E29"/>
    <w:rsid w:val="002363AB"/>
    <w:rsid w:val="00240A33"/>
    <w:rsid w:val="002448CA"/>
    <w:rsid w:val="00245765"/>
    <w:rsid w:val="00270D48"/>
    <w:rsid w:val="00284564"/>
    <w:rsid w:val="0029315C"/>
    <w:rsid w:val="002958CE"/>
    <w:rsid w:val="0029639D"/>
    <w:rsid w:val="002B4F23"/>
    <w:rsid w:val="002C5409"/>
    <w:rsid w:val="00326F90"/>
    <w:rsid w:val="00335230"/>
    <w:rsid w:val="00336205"/>
    <w:rsid w:val="00337A9E"/>
    <w:rsid w:val="003443EC"/>
    <w:rsid w:val="00353C6A"/>
    <w:rsid w:val="003561F4"/>
    <w:rsid w:val="003655F5"/>
    <w:rsid w:val="00377798"/>
    <w:rsid w:val="003B4D9C"/>
    <w:rsid w:val="003B599C"/>
    <w:rsid w:val="003F0392"/>
    <w:rsid w:val="003F261E"/>
    <w:rsid w:val="003F6A69"/>
    <w:rsid w:val="00402F12"/>
    <w:rsid w:val="004168C6"/>
    <w:rsid w:val="0042140F"/>
    <w:rsid w:val="004274B4"/>
    <w:rsid w:val="0043367F"/>
    <w:rsid w:val="00437676"/>
    <w:rsid w:val="00454C3F"/>
    <w:rsid w:val="00461876"/>
    <w:rsid w:val="00461962"/>
    <w:rsid w:val="004814B9"/>
    <w:rsid w:val="00487E51"/>
    <w:rsid w:val="004A469E"/>
    <w:rsid w:val="004C539B"/>
    <w:rsid w:val="004D3D88"/>
    <w:rsid w:val="004D512C"/>
    <w:rsid w:val="004D7F99"/>
    <w:rsid w:val="004E57D5"/>
    <w:rsid w:val="004F129C"/>
    <w:rsid w:val="004F7A56"/>
    <w:rsid w:val="00505158"/>
    <w:rsid w:val="00526560"/>
    <w:rsid w:val="005328EB"/>
    <w:rsid w:val="00535525"/>
    <w:rsid w:val="00536FC3"/>
    <w:rsid w:val="00564A7F"/>
    <w:rsid w:val="00587DBE"/>
    <w:rsid w:val="00590852"/>
    <w:rsid w:val="005A1A0E"/>
    <w:rsid w:val="005B3EFA"/>
    <w:rsid w:val="005E30A2"/>
    <w:rsid w:val="005E4DFD"/>
    <w:rsid w:val="005F1316"/>
    <w:rsid w:val="00611BDB"/>
    <w:rsid w:val="006335EA"/>
    <w:rsid w:val="00646D8B"/>
    <w:rsid w:val="006657D5"/>
    <w:rsid w:val="00671E6B"/>
    <w:rsid w:val="006A4B13"/>
    <w:rsid w:val="006B6441"/>
    <w:rsid w:val="006C3AA7"/>
    <w:rsid w:val="006E3B7A"/>
    <w:rsid w:val="006E444B"/>
    <w:rsid w:val="007253D4"/>
    <w:rsid w:val="00732D4D"/>
    <w:rsid w:val="00733D36"/>
    <w:rsid w:val="00742E75"/>
    <w:rsid w:val="007729B2"/>
    <w:rsid w:val="00797155"/>
    <w:rsid w:val="007B7391"/>
    <w:rsid w:val="007C6536"/>
    <w:rsid w:val="007D3088"/>
    <w:rsid w:val="007F270B"/>
    <w:rsid w:val="00830926"/>
    <w:rsid w:val="008432F9"/>
    <w:rsid w:val="00865619"/>
    <w:rsid w:val="0088130A"/>
    <w:rsid w:val="008928F6"/>
    <w:rsid w:val="008C4E85"/>
    <w:rsid w:val="008E7345"/>
    <w:rsid w:val="008F3871"/>
    <w:rsid w:val="008F4B8F"/>
    <w:rsid w:val="009015AC"/>
    <w:rsid w:val="009044AF"/>
    <w:rsid w:val="00904E8E"/>
    <w:rsid w:val="00907F38"/>
    <w:rsid w:val="00932DAB"/>
    <w:rsid w:val="00950890"/>
    <w:rsid w:val="00954883"/>
    <w:rsid w:val="00975E4A"/>
    <w:rsid w:val="009A5C00"/>
    <w:rsid w:val="009A695E"/>
    <w:rsid w:val="009A6EF7"/>
    <w:rsid w:val="009C5551"/>
    <w:rsid w:val="009F3BAF"/>
    <w:rsid w:val="009F7B1B"/>
    <w:rsid w:val="00A1756E"/>
    <w:rsid w:val="00A23F77"/>
    <w:rsid w:val="00A261A4"/>
    <w:rsid w:val="00A30476"/>
    <w:rsid w:val="00A47E75"/>
    <w:rsid w:val="00A54E49"/>
    <w:rsid w:val="00A565AC"/>
    <w:rsid w:val="00A5737B"/>
    <w:rsid w:val="00A70A60"/>
    <w:rsid w:val="00A772FF"/>
    <w:rsid w:val="00A77791"/>
    <w:rsid w:val="00A828F9"/>
    <w:rsid w:val="00A970A7"/>
    <w:rsid w:val="00AA1D8D"/>
    <w:rsid w:val="00AB4337"/>
    <w:rsid w:val="00AB51E2"/>
    <w:rsid w:val="00AE09F6"/>
    <w:rsid w:val="00AF3829"/>
    <w:rsid w:val="00AF5B85"/>
    <w:rsid w:val="00B1072D"/>
    <w:rsid w:val="00B138BD"/>
    <w:rsid w:val="00B36A1D"/>
    <w:rsid w:val="00B47730"/>
    <w:rsid w:val="00B520A7"/>
    <w:rsid w:val="00B626A1"/>
    <w:rsid w:val="00B66269"/>
    <w:rsid w:val="00B93395"/>
    <w:rsid w:val="00B95601"/>
    <w:rsid w:val="00BA0AFC"/>
    <w:rsid w:val="00BA7E4D"/>
    <w:rsid w:val="00BC044B"/>
    <w:rsid w:val="00BC06BC"/>
    <w:rsid w:val="00BC57E6"/>
    <w:rsid w:val="00BD6CC0"/>
    <w:rsid w:val="00BE46BC"/>
    <w:rsid w:val="00BE4BEC"/>
    <w:rsid w:val="00BE5FC5"/>
    <w:rsid w:val="00BF1E69"/>
    <w:rsid w:val="00C04ECE"/>
    <w:rsid w:val="00C25817"/>
    <w:rsid w:val="00C434F4"/>
    <w:rsid w:val="00C7394A"/>
    <w:rsid w:val="00C97874"/>
    <w:rsid w:val="00CA73F5"/>
    <w:rsid w:val="00CB0664"/>
    <w:rsid w:val="00CB0EF4"/>
    <w:rsid w:val="00CC031C"/>
    <w:rsid w:val="00CD41E9"/>
    <w:rsid w:val="00CE098B"/>
    <w:rsid w:val="00CE74C7"/>
    <w:rsid w:val="00CF62AA"/>
    <w:rsid w:val="00D31C99"/>
    <w:rsid w:val="00D42396"/>
    <w:rsid w:val="00D516E1"/>
    <w:rsid w:val="00D64A14"/>
    <w:rsid w:val="00D87D59"/>
    <w:rsid w:val="00D96DDE"/>
    <w:rsid w:val="00DB7278"/>
    <w:rsid w:val="00DC0EFC"/>
    <w:rsid w:val="00DC459D"/>
    <w:rsid w:val="00DD124D"/>
    <w:rsid w:val="00DF0B84"/>
    <w:rsid w:val="00E078D9"/>
    <w:rsid w:val="00E15260"/>
    <w:rsid w:val="00E7447F"/>
    <w:rsid w:val="00E87350"/>
    <w:rsid w:val="00E93912"/>
    <w:rsid w:val="00EA1157"/>
    <w:rsid w:val="00EC2AE1"/>
    <w:rsid w:val="00EC3CBA"/>
    <w:rsid w:val="00ED513C"/>
    <w:rsid w:val="00EF11BB"/>
    <w:rsid w:val="00F17021"/>
    <w:rsid w:val="00F34E5D"/>
    <w:rsid w:val="00F537BB"/>
    <w:rsid w:val="00F605DE"/>
    <w:rsid w:val="00F8743B"/>
    <w:rsid w:val="00F924AE"/>
    <w:rsid w:val="00FA0AF1"/>
    <w:rsid w:val="00FB3A67"/>
    <w:rsid w:val="00FC141F"/>
    <w:rsid w:val="00FC2902"/>
    <w:rsid w:val="00FC693F"/>
    <w:rsid w:val="00FC7504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C6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5</cp:revision>
  <dcterms:created xsi:type="dcterms:W3CDTF">2025-10-07T03:20:00Z</dcterms:created>
  <dcterms:modified xsi:type="dcterms:W3CDTF">2025-10-09T03:09:00Z</dcterms:modified>
  <cp:category/>
</cp:coreProperties>
</file>