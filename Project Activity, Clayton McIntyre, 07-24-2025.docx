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0A60F7DD" w:rsidR="001C1884" w:rsidRDefault="00EF11BB">
      <w:r>
        <w:t>Clayton Thomas McIntyre</w:t>
      </w:r>
      <w:r>
        <w:br/>
      </w:r>
      <w:r w:rsidR="005B3EFA">
        <w:t>July</w:t>
      </w:r>
      <w:r w:rsidR="00BE4BEC">
        <w:t xml:space="preserve"> </w:t>
      </w:r>
      <w:r w:rsidR="00240A33">
        <w:t>2</w:t>
      </w:r>
      <w:r w:rsidR="00671E6B">
        <w:t>4</w:t>
      </w:r>
      <w:r w:rsidR="00C7394A">
        <w:t>, 2025</w:t>
      </w:r>
    </w:p>
    <w:p w14:paraId="623490AC" w14:textId="3B958CB1" w:rsidR="00113635" w:rsidRPr="00CF62AA" w:rsidRDefault="00AE09F6" w:rsidP="00CF62AA">
      <w:pPr>
        <w:pStyle w:val="Heading1"/>
        <w:rPr>
          <w:color w:val="548DD4" w:themeColor="text2" w:themeTint="99"/>
        </w:rPr>
      </w:pPr>
      <w:r>
        <w:t>Welder 3</w:t>
      </w:r>
    </w:p>
    <w:p w14:paraId="4083D3AD" w14:textId="114FCEDC" w:rsidR="00CF62AA" w:rsidRPr="00FC141F" w:rsidRDefault="00DC0EFC" w:rsidP="00CF62AA">
      <w:pPr>
        <w:pStyle w:val="ListBullet"/>
      </w:pPr>
      <w:r>
        <w:t>Minor adjustments</w:t>
      </w:r>
    </w:p>
    <w:p w14:paraId="04AF91C3" w14:textId="0A982F66" w:rsidR="00CF62AA" w:rsidRPr="00FC141F" w:rsidRDefault="00CF62AA" w:rsidP="00CF62AA">
      <w:pPr>
        <w:pStyle w:val="ListBullet"/>
      </w:pPr>
      <w:r w:rsidRPr="00FC141F">
        <w:t>Coordinated with Harry to update the weld interface so that it warns users if the gas is off</w:t>
      </w:r>
    </w:p>
    <w:p w14:paraId="47C46B4C" w14:textId="37D31F32" w:rsidR="00FC141F" w:rsidRPr="00FC141F" w:rsidRDefault="00FC141F" w:rsidP="00CF62AA">
      <w:pPr>
        <w:pStyle w:val="ListBullet"/>
      </w:pPr>
      <w:r>
        <w:rPr>
          <w:color w:val="0070C0"/>
        </w:rPr>
        <w:t>Investigated machine error rejects</w:t>
      </w:r>
    </w:p>
    <w:p w14:paraId="03722C6A" w14:textId="1A3D2C24" w:rsidR="00FC141F" w:rsidRPr="004A469E" w:rsidRDefault="00FC141F" w:rsidP="00CF62AA">
      <w:pPr>
        <w:pStyle w:val="ListBullet"/>
      </w:pPr>
      <w:r>
        <w:rPr>
          <w:color w:val="0070C0"/>
        </w:rPr>
        <w:t>Inspected spacers of second shift laser operator prior to welding</w:t>
      </w:r>
    </w:p>
    <w:p w14:paraId="4E173D98" w14:textId="5190D0DB" w:rsidR="004F7A56" w:rsidRPr="0042140F" w:rsidRDefault="003655F5" w:rsidP="0042140F">
      <w:pPr>
        <w:pStyle w:val="Heading1"/>
      </w:pPr>
      <w:r>
        <w:t>WeldBuddy</w:t>
      </w:r>
      <w:r w:rsidR="005B3EFA">
        <w:t xml:space="preserve"> and Weld Stats</w:t>
      </w:r>
    </w:p>
    <w:p w14:paraId="3EA30CA8" w14:textId="13A70C86" w:rsidR="00975E4A" w:rsidRPr="00FC141F" w:rsidRDefault="005B3EFA" w:rsidP="00975E4A">
      <w:pPr>
        <w:pStyle w:val="ListBullet"/>
      </w:pPr>
      <w:r w:rsidRPr="00FC141F">
        <w:t>Built out welding statistics and made them so that they display in Weldbuddy, see picture in last page</w:t>
      </w:r>
    </w:p>
    <w:p w14:paraId="7A413172" w14:textId="11AF784E" w:rsidR="005B3EFA" w:rsidRPr="00FC141F" w:rsidRDefault="005B3EFA" w:rsidP="00975E4A">
      <w:pPr>
        <w:pStyle w:val="ListBullet"/>
      </w:pPr>
      <w:r w:rsidRPr="00FC141F">
        <w:t>The server for Weldbuddy is ready, I plan on meeting with IT as soon to set everything up</w:t>
      </w:r>
    </w:p>
    <w:p w14:paraId="58B02679" w14:textId="17BE57E6" w:rsidR="005B3EFA" w:rsidRPr="00FC141F" w:rsidRDefault="005B3EFA" w:rsidP="00975E4A">
      <w:pPr>
        <w:pStyle w:val="ListBullet"/>
      </w:pPr>
      <w:r w:rsidRPr="00FC141F">
        <w:t>Software tracks Total Average Cycle time to weld a part, average number of manual welds, average idle time during manual welds, average idle time between welded parts, average cycle time of individual welds and average gas down time</w:t>
      </w:r>
    </w:p>
    <w:p w14:paraId="569DDAEC" w14:textId="306F1073" w:rsidR="00F34E5D" w:rsidRPr="00FC141F" w:rsidRDefault="00F34E5D" w:rsidP="00975E4A">
      <w:pPr>
        <w:pStyle w:val="ListBullet"/>
      </w:pPr>
      <w:r w:rsidRPr="00FC141F">
        <w:t>Debugging</w:t>
      </w:r>
    </w:p>
    <w:p w14:paraId="47BD42D7" w14:textId="6F332278" w:rsidR="00FC141F" w:rsidRDefault="00FC141F" w:rsidP="00975E4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Made weld stats asynchronous to fix issues where software </w:t>
      </w:r>
      <w:r w:rsidR="00BE5FC5">
        <w:rPr>
          <w:color w:val="4F81BD" w:themeColor="accent1"/>
        </w:rPr>
        <w:t>lagging</w:t>
      </w:r>
    </w:p>
    <w:p w14:paraId="1875822E" w14:textId="37E86D88" w:rsidR="00FC141F" w:rsidRDefault="00FC141F" w:rsidP="00975E4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Discovered and fixed major bug that manifested due to integrating weld statistics, which caused </w:t>
      </w:r>
      <w:r w:rsidR="00240A33">
        <w:rPr>
          <w:color w:val="4F81BD" w:themeColor="accent1"/>
        </w:rPr>
        <w:t>inventory tracking to malfunction, made it so that inventory is now managed by a database</w:t>
      </w:r>
    </w:p>
    <w:p w14:paraId="794915F4" w14:textId="32341298" w:rsidR="00FC141F" w:rsidRPr="00975E4A" w:rsidRDefault="00FC141F" w:rsidP="00975E4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 xml:space="preserve">Scheduled meeting with IT for </w:t>
      </w:r>
      <w:r w:rsidR="00240A33">
        <w:rPr>
          <w:color w:val="4F81BD" w:themeColor="accent1"/>
        </w:rPr>
        <w:t>tomorrow</w:t>
      </w:r>
      <w:r>
        <w:rPr>
          <w:color w:val="4F81BD" w:themeColor="accent1"/>
        </w:rPr>
        <w:t xml:space="preserve"> </w:t>
      </w:r>
      <w:r w:rsidR="00240A33">
        <w:rPr>
          <w:color w:val="4F81BD" w:themeColor="accent1"/>
        </w:rPr>
        <w:t>where we will</w:t>
      </w:r>
      <w:r>
        <w:rPr>
          <w:color w:val="4F81BD" w:themeColor="accent1"/>
        </w:rPr>
        <w:t xml:space="preserve"> go over the server and begin working towards rollout</w:t>
      </w:r>
    </w:p>
    <w:p w14:paraId="3B3CDA36" w14:textId="5F819ED3" w:rsidR="009015AC" w:rsidRDefault="009015AC" w:rsidP="009015AC">
      <w:pPr>
        <w:pStyle w:val="Heading1"/>
      </w:pPr>
      <w:r>
        <w:t>3D Printing</w:t>
      </w:r>
    </w:p>
    <w:p w14:paraId="5A5370E0" w14:textId="11518D7D" w:rsidR="009F7B1B" w:rsidRPr="00113635" w:rsidRDefault="009015AC" w:rsidP="009F7B1B">
      <w:pPr>
        <w:pStyle w:val="ListBullet"/>
      </w:pPr>
      <w:r w:rsidRPr="00113635">
        <w:t>Cleaned and cured part</w:t>
      </w:r>
      <w:r w:rsidR="0043367F" w:rsidRPr="00113635">
        <w:t>s as needed</w:t>
      </w:r>
    </w:p>
    <w:p w14:paraId="779DE1B4" w14:textId="79761D2B" w:rsidR="0042140F" w:rsidRDefault="008432F9" w:rsidP="0042140F">
      <w:pPr>
        <w:pStyle w:val="Heading1"/>
      </w:pPr>
      <w:r>
        <w:t>Welder 6</w:t>
      </w:r>
    </w:p>
    <w:p w14:paraId="3B85B4BA" w14:textId="19EDCE55" w:rsidR="004C539B" w:rsidRDefault="00FC141F" w:rsidP="001B64B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Installed weather stripping on the doors for welder 6</w:t>
      </w:r>
    </w:p>
    <w:p w14:paraId="0FD15DD5" w14:textId="219A9CAF" w:rsidR="00FC141F" w:rsidRDefault="00FC141F" w:rsidP="001B64B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Leveled the machine</w:t>
      </w:r>
    </w:p>
    <w:p w14:paraId="380FEC40" w14:textId="5E6627E4" w:rsidR="00FC141F" w:rsidRDefault="00FC141F" w:rsidP="00FC141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Flipped the hinges of the doors right side up (they were installed upside down)</w:t>
      </w:r>
    </w:p>
    <w:p w14:paraId="15399DC4" w14:textId="6F3CBA78" w:rsidR="00FC141F" w:rsidRPr="00FC141F" w:rsidRDefault="00FC141F" w:rsidP="00FC141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Leveled and aligned the doors</w:t>
      </w:r>
    </w:p>
    <w:p w14:paraId="1077F984" w14:textId="26354774" w:rsidR="001B64BD" w:rsidRPr="00240A33" w:rsidRDefault="00BE5FC5" w:rsidP="00240A33">
      <w:pPr>
        <w:pStyle w:val="Heading1"/>
      </w:pPr>
      <w:r>
        <w:t xml:space="preserve">Triton </w:t>
      </w:r>
      <w:r w:rsidR="001B64BD">
        <w:t>Spacer Inspection Project</w:t>
      </w:r>
    </w:p>
    <w:p w14:paraId="60060928" w14:textId="6ACB67C5" w:rsidR="00F34E5D" w:rsidRDefault="00F34E5D" w:rsidP="001B64B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Attended meeting with Keyence</w:t>
      </w:r>
    </w:p>
    <w:p w14:paraId="2FA4898C" w14:textId="16CD0992" w:rsidR="00240A33" w:rsidRDefault="00240A33" w:rsidP="001B64B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Provided feedback on overlap inspection overlay</w:t>
      </w:r>
    </w:p>
    <w:p w14:paraId="19FE03F3" w14:textId="0FCF2C93" w:rsidR="00240A33" w:rsidRPr="001B64BD" w:rsidRDefault="00240A33" w:rsidP="001B64BD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Demonstrated the inspection overlay for 2</w:t>
      </w:r>
      <w:r w:rsidRPr="00240A33">
        <w:rPr>
          <w:color w:val="4F81BD" w:themeColor="accent1"/>
          <w:vertAlign w:val="superscript"/>
        </w:rPr>
        <w:t>nd</w:t>
      </w:r>
      <w:r>
        <w:rPr>
          <w:color w:val="4F81BD" w:themeColor="accent1"/>
        </w:rPr>
        <w:t xml:space="preserve"> and 3</w:t>
      </w:r>
      <w:r w:rsidRPr="00240A33">
        <w:rPr>
          <w:color w:val="4F81BD" w:themeColor="accent1"/>
          <w:vertAlign w:val="superscript"/>
        </w:rPr>
        <w:t>rd</w:t>
      </w:r>
      <w:r>
        <w:rPr>
          <w:color w:val="4F81BD" w:themeColor="accent1"/>
        </w:rPr>
        <w:t xml:space="preserve"> shift operators</w:t>
      </w:r>
    </w:p>
    <w:p w14:paraId="38FAF8F6" w14:textId="77777777" w:rsidR="009F7B1B" w:rsidRDefault="009F7B1B" w:rsidP="009F7B1B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47F6EC0C" w14:textId="77777777" w:rsidR="00CF62AA" w:rsidRDefault="00CF62AA" w:rsidP="009F7B1B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7D3A2F4A" w14:textId="77777777" w:rsidR="00CF62AA" w:rsidRDefault="00CF62AA" w:rsidP="009F7B1B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51A6D50D" w14:textId="1A148473" w:rsidR="00E7447F" w:rsidRPr="00BE5FC5" w:rsidRDefault="00E7447F" w:rsidP="00BE5FC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sectPr w:rsidR="00E7447F" w:rsidRPr="00BE5FC5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AB380" w14:textId="77777777" w:rsidR="00A54E49" w:rsidRDefault="00A54E49" w:rsidP="00073DC5">
      <w:pPr>
        <w:spacing w:after="0" w:line="240" w:lineRule="auto"/>
      </w:pPr>
      <w:r>
        <w:separator/>
      </w:r>
    </w:p>
  </w:endnote>
  <w:endnote w:type="continuationSeparator" w:id="0">
    <w:p w14:paraId="30F11755" w14:textId="77777777" w:rsidR="00A54E49" w:rsidRDefault="00A54E49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BD984" w14:textId="77777777" w:rsidR="00A54E49" w:rsidRDefault="00A54E49" w:rsidP="00073DC5">
      <w:pPr>
        <w:spacing w:after="0" w:line="240" w:lineRule="auto"/>
      </w:pPr>
      <w:r>
        <w:separator/>
      </w:r>
    </w:p>
  </w:footnote>
  <w:footnote w:type="continuationSeparator" w:id="0">
    <w:p w14:paraId="5FC1B9E1" w14:textId="77777777" w:rsidR="00A54E49" w:rsidRDefault="00A54E49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C06C3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0"/>
  </w:num>
  <w:num w:numId="11" w16cid:durableId="709693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2754A"/>
    <w:rsid w:val="00034616"/>
    <w:rsid w:val="0006063C"/>
    <w:rsid w:val="00073DC5"/>
    <w:rsid w:val="000A250E"/>
    <w:rsid w:val="000B72FD"/>
    <w:rsid w:val="000C7ADB"/>
    <w:rsid w:val="000D016B"/>
    <w:rsid w:val="000D168B"/>
    <w:rsid w:val="00102037"/>
    <w:rsid w:val="00113635"/>
    <w:rsid w:val="0013553E"/>
    <w:rsid w:val="0015074B"/>
    <w:rsid w:val="001544A6"/>
    <w:rsid w:val="001B0EEE"/>
    <w:rsid w:val="001B64BD"/>
    <w:rsid w:val="001C1884"/>
    <w:rsid w:val="001C525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958CE"/>
    <w:rsid w:val="0029639D"/>
    <w:rsid w:val="002B4F23"/>
    <w:rsid w:val="002C5409"/>
    <w:rsid w:val="00326F90"/>
    <w:rsid w:val="00335230"/>
    <w:rsid w:val="00336205"/>
    <w:rsid w:val="00337A9E"/>
    <w:rsid w:val="003443EC"/>
    <w:rsid w:val="003561F4"/>
    <w:rsid w:val="003655F5"/>
    <w:rsid w:val="00377798"/>
    <w:rsid w:val="003B4D9C"/>
    <w:rsid w:val="003F0392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7E51"/>
    <w:rsid w:val="004A469E"/>
    <w:rsid w:val="004C539B"/>
    <w:rsid w:val="004D512C"/>
    <w:rsid w:val="004D7F99"/>
    <w:rsid w:val="004E57D5"/>
    <w:rsid w:val="004F129C"/>
    <w:rsid w:val="004F7A56"/>
    <w:rsid w:val="00505158"/>
    <w:rsid w:val="00526560"/>
    <w:rsid w:val="00536FC3"/>
    <w:rsid w:val="00564A7F"/>
    <w:rsid w:val="00590852"/>
    <w:rsid w:val="005A1A0E"/>
    <w:rsid w:val="005B3EFA"/>
    <w:rsid w:val="005E30A2"/>
    <w:rsid w:val="005E4DFD"/>
    <w:rsid w:val="00611BDB"/>
    <w:rsid w:val="006335EA"/>
    <w:rsid w:val="00646D8B"/>
    <w:rsid w:val="006657D5"/>
    <w:rsid w:val="00671E6B"/>
    <w:rsid w:val="006A4B13"/>
    <w:rsid w:val="006C3AA7"/>
    <w:rsid w:val="006E3B7A"/>
    <w:rsid w:val="007253D4"/>
    <w:rsid w:val="00732D4D"/>
    <w:rsid w:val="00733D36"/>
    <w:rsid w:val="00742E75"/>
    <w:rsid w:val="00797155"/>
    <w:rsid w:val="007B7391"/>
    <w:rsid w:val="007C6536"/>
    <w:rsid w:val="007F270B"/>
    <w:rsid w:val="00830926"/>
    <w:rsid w:val="008432F9"/>
    <w:rsid w:val="00865619"/>
    <w:rsid w:val="008928F6"/>
    <w:rsid w:val="008C4E85"/>
    <w:rsid w:val="008E7345"/>
    <w:rsid w:val="008F4B8F"/>
    <w:rsid w:val="009015AC"/>
    <w:rsid w:val="009044AF"/>
    <w:rsid w:val="00904E8E"/>
    <w:rsid w:val="00932DAB"/>
    <w:rsid w:val="00950890"/>
    <w:rsid w:val="00954883"/>
    <w:rsid w:val="00975E4A"/>
    <w:rsid w:val="009A5C00"/>
    <w:rsid w:val="009A6EF7"/>
    <w:rsid w:val="009C5551"/>
    <w:rsid w:val="009F7B1B"/>
    <w:rsid w:val="00A1756E"/>
    <w:rsid w:val="00A54E49"/>
    <w:rsid w:val="00A565AC"/>
    <w:rsid w:val="00A70A60"/>
    <w:rsid w:val="00A772FF"/>
    <w:rsid w:val="00A77791"/>
    <w:rsid w:val="00A828F9"/>
    <w:rsid w:val="00AA1D8D"/>
    <w:rsid w:val="00AE09F6"/>
    <w:rsid w:val="00B138BD"/>
    <w:rsid w:val="00B36A1D"/>
    <w:rsid w:val="00B47730"/>
    <w:rsid w:val="00B626A1"/>
    <w:rsid w:val="00B66269"/>
    <w:rsid w:val="00B95601"/>
    <w:rsid w:val="00BA0AFC"/>
    <w:rsid w:val="00BA7E4D"/>
    <w:rsid w:val="00BC044B"/>
    <w:rsid w:val="00BC06BC"/>
    <w:rsid w:val="00BC57E6"/>
    <w:rsid w:val="00BD6CC0"/>
    <w:rsid w:val="00BE46BC"/>
    <w:rsid w:val="00BE4BEC"/>
    <w:rsid w:val="00BE5FC5"/>
    <w:rsid w:val="00BF1E69"/>
    <w:rsid w:val="00C04ECE"/>
    <w:rsid w:val="00C25817"/>
    <w:rsid w:val="00C434F4"/>
    <w:rsid w:val="00C7394A"/>
    <w:rsid w:val="00C97874"/>
    <w:rsid w:val="00CA73F5"/>
    <w:rsid w:val="00CB0664"/>
    <w:rsid w:val="00CB0EF4"/>
    <w:rsid w:val="00CC031C"/>
    <w:rsid w:val="00CD41E9"/>
    <w:rsid w:val="00CE098B"/>
    <w:rsid w:val="00CE74C7"/>
    <w:rsid w:val="00CF62AA"/>
    <w:rsid w:val="00D31C99"/>
    <w:rsid w:val="00D42396"/>
    <w:rsid w:val="00D87D59"/>
    <w:rsid w:val="00DB7278"/>
    <w:rsid w:val="00DC0EFC"/>
    <w:rsid w:val="00DC459D"/>
    <w:rsid w:val="00DD124D"/>
    <w:rsid w:val="00DF0B84"/>
    <w:rsid w:val="00E078D9"/>
    <w:rsid w:val="00E15260"/>
    <w:rsid w:val="00E7447F"/>
    <w:rsid w:val="00E87350"/>
    <w:rsid w:val="00E93912"/>
    <w:rsid w:val="00EA1157"/>
    <w:rsid w:val="00EC2AE1"/>
    <w:rsid w:val="00EC3CBA"/>
    <w:rsid w:val="00EF11BB"/>
    <w:rsid w:val="00F17021"/>
    <w:rsid w:val="00F34E5D"/>
    <w:rsid w:val="00F537BB"/>
    <w:rsid w:val="00F605DE"/>
    <w:rsid w:val="00F8743B"/>
    <w:rsid w:val="00F924AE"/>
    <w:rsid w:val="00FB3A67"/>
    <w:rsid w:val="00FC141F"/>
    <w:rsid w:val="00FC2902"/>
    <w:rsid w:val="00FC693F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3</cp:revision>
  <dcterms:created xsi:type="dcterms:W3CDTF">2025-07-24T20:08:00Z</dcterms:created>
  <dcterms:modified xsi:type="dcterms:W3CDTF">2025-07-24T20:08:00Z</dcterms:modified>
  <cp:category/>
</cp:coreProperties>
</file>