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79AC" w14:textId="77777777" w:rsidR="001C1884" w:rsidRDefault="00EF11BB">
      <w:pPr>
        <w:pStyle w:val="Title"/>
      </w:pPr>
      <w:r>
        <w:t>Project Activity Log</w:t>
      </w:r>
    </w:p>
    <w:p w14:paraId="493A727B" w14:textId="4D0C0006" w:rsidR="001C1884" w:rsidRDefault="00EF11BB">
      <w:r>
        <w:t>Clayton Thomas McIntyre</w:t>
      </w:r>
      <w:r>
        <w:br/>
      </w:r>
      <w:r w:rsidR="00BC4F80">
        <w:t>January 8</w:t>
      </w:r>
      <w:r w:rsidR="00C7394A">
        <w:t>, 2025</w:t>
      </w:r>
    </w:p>
    <w:p w14:paraId="0206944A" w14:textId="50674597" w:rsidR="00094BF2" w:rsidRPr="00B62CD4" w:rsidRDefault="00634676" w:rsidP="00B62CD4">
      <w:pPr>
        <w:pStyle w:val="Heading1"/>
      </w:pPr>
      <w:r>
        <w:t>Triton Envelope Issue</w:t>
      </w:r>
    </w:p>
    <w:p w14:paraId="0BC597FA" w14:textId="4D33D64A" w:rsidR="00B62CD4" w:rsidRPr="00EF6B61" w:rsidRDefault="00180B09" w:rsidP="00EF6B61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We’ve yet to order new posts, focus has been on weld development.</w:t>
      </w:r>
    </w:p>
    <w:p w14:paraId="3D1A5241" w14:textId="7BB3C4B2" w:rsidR="00A970A7" w:rsidRPr="00240A33" w:rsidRDefault="00A970A7" w:rsidP="00A970A7">
      <w:pPr>
        <w:pStyle w:val="Heading1"/>
      </w:pPr>
      <w:r>
        <w:t>Welder 2</w:t>
      </w:r>
    </w:p>
    <w:p w14:paraId="5C3E7FED" w14:textId="0CB76266" w:rsidR="000B1E58" w:rsidRPr="00026CAF" w:rsidRDefault="000B1E58" w:rsidP="000B1E58">
      <w:pPr>
        <w:pStyle w:val="ListBullet"/>
        <w:rPr>
          <w:strike/>
        </w:rPr>
      </w:pPr>
      <w:r w:rsidRPr="00026CAF">
        <w:rPr>
          <w:strike/>
        </w:rPr>
        <w:t>Requested parts for weld development/qualification of GNF3 lowers on welder 2</w:t>
      </w:r>
    </w:p>
    <w:p w14:paraId="7DE0B7BD" w14:textId="56200F4D" w:rsidR="00026CAF" w:rsidRPr="00180B09" w:rsidRDefault="00026CAF" w:rsidP="000B1E58">
      <w:pPr>
        <w:pStyle w:val="ListBullet"/>
        <w:rPr>
          <w:strike/>
        </w:rPr>
      </w:pPr>
      <w:r w:rsidRPr="00180B09">
        <w:rPr>
          <w:strike/>
        </w:rPr>
        <w:t xml:space="preserve">Submitted select weld types to </w:t>
      </w:r>
      <w:proofErr w:type="spellStart"/>
      <w:r w:rsidRPr="00180B09">
        <w:rPr>
          <w:strike/>
        </w:rPr>
        <w:t>met</w:t>
      </w:r>
      <w:proofErr w:type="spellEnd"/>
      <w:r w:rsidRPr="00180B09">
        <w:rPr>
          <w:strike/>
        </w:rPr>
        <w:t xml:space="preserve"> lab for analysis</w:t>
      </w:r>
    </w:p>
    <w:p w14:paraId="01E9C678" w14:textId="658653B8" w:rsidR="00026CAF" w:rsidRPr="00180B09" w:rsidRDefault="00026CAF" w:rsidP="000B1E58">
      <w:pPr>
        <w:pStyle w:val="ListBullet"/>
        <w:rPr>
          <w:strike/>
        </w:rPr>
      </w:pPr>
      <w:r w:rsidRPr="00180B09">
        <w:rPr>
          <w:strike/>
        </w:rPr>
        <w:t>Worked on min-max testing</w:t>
      </w:r>
    </w:p>
    <w:p w14:paraId="148456EC" w14:textId="0FD2F87C" w:rsidR="00026CAF" w:rsidRPr="00180B09" w:rsidRDefault="00026CAF" w:rsidP="000B1E58">
      <w:pPr>
        <w:pStyle w:val="ListBullet"/>
        <w:rPr>
          <w:strike/>
        </w:rPr>
      </w:pPr>
      <w:r w:rsidRPr="00180B09">
        <w:rPr>
          <w:strike/>
        </w:rPr>
        <w:t>Results from met lab indicated we were at or below minimum for penetration on most weld types</w:t>
      </w:r>
    </w:p>
    <w:p w14:paraId="22C00386" w14:textId="69531DB7" w:rsidR="00026CAF" w:rsidRPr="00180B09" w:rsidRDefault="00026CAF" w:rsidP="000B1E58">
      <w:pPr>
        <w:pStyle w:val="ListBullet"/>
        <w:rPr>
          <w:strike/>
        </w:rPr>
      </w:pPr>
      <w:r w:rsidRPr="00180B09">
        <w:rPr>
          <w:strike/>
        </w:rPr>
        <w:t>Modified the angle of seam welds to improve penetration in the direction which they measure</w:t>
      </w:r>
    </w:p>
    <w:p w14:paraId="294BBB4B" w14:textId="3B4EA07D" w:rsidR="00026CAF" w:rsidRPr="00180B09" w:rsidRDefault="00026CAF" w:rsidP="000B1E58">
      <w:pPr>
        <w:pStyle w:val="ListBullet"/>
        <w:rPr>
          <w:strike/>
        </w:rPr>
      </w:pPr>
      <w:r w:rsidRPr="00180B09">
        <w:rPr>
          <w:strike/>
        </w:rPr>
        <w:t>Modified angle of seam welds reintroduced rollback issue, which I think I have solved but I need to weld more bands to prove it</w:t>
      </w:r>
    </w:p>
    <w:p w14:paraId="3CDD3CC1" w14:textId="1132C7C2" w:rsidR="00180B09" w:rsidRDefault="00180B09" w:rsidP="000B1E58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Thank you to everyone for your patience</w:t>
      </w:r>
      <w:r w:rsidR="00BC4F80">
        <w:rPr>
          <w:color w:val="4F81BD" w:themeColor="accent1"/>
        </w:rPr>
        <w:t>!</w:t>
      </w:r>
    </w:p>
    <w:p w14:paraId="139F05F5" w14:textId="6D3B543E" w:rsidR="00180B09" w:rsidRDefault="00180B09" w:rsidP="000B1E58">
      <w:pPr>
        <w:pStyle w:val="ListBullet"/>
        <w:rPr>
          <w:color w:val="4F81BD" w:themeColor="accent1"/>
        </w:rPr>
      </w:pPr>
      <w:r>
        <w:rPr>
          <w:color w:val="4F81BD" w:themeColor="accent1"/>
        </w:rPr>
        <w:t xml:space="preserve">5 spacers have been submitted to </w:t>
      </w:r>
      <w:proofErr w:type="spellStart"/>
      <w:r w:rsidR="00BC4F80">
        <w:rPr>
          <w:color w:val="4F81BD" w:themeColor="accent1"/>
        </w:rPr>
        <w:t>M</w:t>
      </w:r>
      <w:r>
        <w:rPr>
          <w:color w:val="4F81BD" w:themeColor="accent1"/>
        </w:rPr>
        <w:t>etlab</w:t>
      </w:r>
      <w:proofErr w:type="spellEnd"/>
      <w:r>
        <w:rPr>
          <w:color w:val="4F81BD" w:themeColor="accent1"/>
        </w:rPr>
        <w:t xml:space="preserve"> and cross sectioned so far, we have a good handle on all weld types except for the tab welds</w:t>
      </w:r>
    </w:p>
    <w:p w14:paraId="7A9D7115" w14:textId="00289366" w:rsidR="00180B09" w:rsidRDefault="00180B09" w:rsidP="000B1E58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Back reflection errors have been a major pain point</w:t>
      </w:r>
      <w:r w:rsidR="00BC4F80">
        <w:rPr>
          <w:color w:val="4F81BD" w:themeColor="accent1"/>
        </w:rPr>
        <w:t xml:space="preserve"> on both welders</w:t>
      </w:r>
      <w:r>
        <w:rPr>
          <w:color w:val="4F81BD" w:themeColor="accent1"/>
        </w:rPr>
        <w:t>; we’ve had to introduce tilt to the tab welds to avoid reflection errors</w:t>
      </w:r>
      <w:r w:rsidR="00BC4F80">
        <w:rPr>
          <w:color w:val="4F81BD" w:themeColor="accent1"/>
        </w:rPr>
        <w:t xml:space="preserve"> on welder 2 and will likely have to do so for 6, introducing a tilt is not trivial</w:t>
      </w:r>
    </w:p>
    <w:p w14:paraId="2B9AADD6" w14:textId="7AB32733" w:rsidR="00180B09" w:rsidRDefault="00BC4F80" w:rsidP="000B1E58">
      <w:pPr>
        <w:pStyle w:val="ListBullet"/>
        <w:rPr>
          <w:color w:val="4F81BD" w:themeColor="accent1"/>
        </w:rPr>
      </w:pPr>
      <w:r>
        <w:rPr>
          <w:color w:val="4F81BD" w:themeColor="accent1"/>
        </w:rPr>
        <w:t xml:space="preserve">Currently, </w:t>
      </w:r>
      <w:r w:rsidR="00180B09">
        <w:rPr>
          <w:color w:val="4F81BD" w:themeColor="accent1"/>
        </w:rPr>
        <w:t>we’re exclusively using non-scrap inventory</w:t>
      </w:r>
      <w:r>
        <w:rPr>
          <w:color w:val="4F81BD" w:themeColor="accent1"/>
        </w:rPr>
        <w:t xml:space="preserve"> as I need to rule out bad parts as a cause for any issues encountered, </w:t>
      </w:r>
      <w:r w:rsidR="00180B09">
        <w:rPr>
          <w:color w:val="4F81BD" w:themeColor="accent1"/>
        </w:rPr>
        <w:t>we need to keep an eye on inventory levels to ensure we have what is needed for when production starts</w:t>
      </w:r>
    </w:p>
    <w:p w14:paraId="706D708D" w14:textId="2533CFEC" w:rsidR="00180B09" w:rsidRDefault="00180B09" w:rsidP="00180B09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Fixture is currently in the process of being modified, I’m continuing tab weld development on the upper fixture</w:t>
      </w:r>
    </w:p>
    <w:p w14:paraId="089C6EBC" w14:textId="074A5D4A" w:rsidR="00180B09" w:rsidRDefault="00BC4F80" w:rsidP="00180B09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Laser perimeters are not updating reliably, meaning they need to be set manually which slows us down</w:t>
      </w:r>
    </w:p>
    <w:p w14:paraId="2ABF3CAF" w14:textId="7F044B1F" w:rsidR="00BC4F80" w:rsidRDefault="00BC4F80" w:rsidP="00180B09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Our optimizer software is currently not functioning properly</w:t>
      </w:r>
    </w:p>
    <w:p w14:paraId="2FDBA2B2" w14:textId="52B4E100" w:rsidR="00BC4F80" w:rsidRPr="00BC4F80" w:rsidRDefault="00BC4F80" w:rsidP="00BC4F80">
      <w:pPr>
        <w:pStyle w:val="ListBullet"/>
        <w:rPr>
          <w:color w:val="4F81BD" w:themeColor="accent1"/>
        </w:rPr>
      </w:pPr>
      <w:r>
        <w:rPr>
          <w:color w:val="4F81BD" w:themeColor="accent1"/>
        </w:rPr>
        <w:t xml:space="preserve">Harry was out sick over the holidays, bug list has been </w:t>
      </w:r>
      <w:proofErr w:type="gramStart"/>
      <w:r>
        <w:rPr>
          <w:color w:val="4F81BD" w:themeColor="accent1"/>
        </w:rPr>
        <w:t>growing</w:t>
      </w:r>
      <w:proofErr w:type="gramEnd"/>
      <w:r>
        <w:rPr>
          <w:color w:val="4F81BD" w:themeColor="accent1"/>
        </w:rPr>
        <w:t xml:space="preserve"> and he’s only been able to start working on things again this week</w:t>
      </w:r>
    </w:p>
    <w:p w14:paraId="0E6CF9ED" w14:textId="593691EC" w:rsidR="00B82E5D" w:rsidRDefault="00B82E5D" w:rsidP="00B82E5D">
      <w:pPr>
        <w:pStyle w:val="ListBullet"/>
        <w:numPr>
          <w:ilvl w:val="0"/>
          <w:numId w:val="0"/>
        </w:numPr>
        <w:ind w:left="360" w:hanging="360"/>
        <w:rPr>
          <w:color w:val="4F81BD" w:themeColor="accent1"/>
        </w:rPr>
      </w:pPr>
    </w:p>
    <w:p w14:paraId="31D8CF0B" w14:textId="64A9C86E" w:rsidR="000B1E58" w:rsidRPr="00026CAF" w:rsidRDefault="00B82E5D" w:rsidP="00BC4F80">
      <w:pPr>
        <w:pStyle w:val="Heading1"/>
      </w:pPr>
      <w:r>
        <w:t>Welder 6</w:t>
      </w:r>
    </w:p>
    <w:p w14:paraId="67C72A0A" w14:textId="4119187B" w:rsidR="00026CAF" w:rsidRPr="00B82E5D" w:rsidRDefault="00026CAF" w:rsidP="00B82E5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Assisted Eric when needed</w:t>
      </w:r>
    </w:p>
    <w:p w14:paraId="75380860" w14:textId="519F0401" w:rsidR="00587DBE" w:rsidRPr="0042140F" w:rsidRDefault="00587DBE" w:rsidP="00587DBE">
      <w:pPr>
        <w:pStyle w:val="Heading1"/>
      </w:pPr>
      <w:proofErr w:type="spellStart"/>
      <w:r>
        <w:t>WeldBuddy</w:t>
      </w:r>
      <w:proofErr w:type="spellEnd"/>
      <w:r>
        <w:t xml:space="preserve"> and Weld Stats</w:t>
      </w:r>
    </w:p>
    <w:p w14:paraId="4ED120F8" w14:textId="0E1A5626" w:rsidR="000B1E58" w:rsidRPr="000B1E58" w:rsidRDefault="000B1E58" w:rsidP="000B1E58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No updates</w:t>
      </w:r>
    </w:p>
    <w:p w14:paraId="2C14E8B6" w14:textId="07FCB332" w:rsidR="00E61FE8" w:rsidRPr="0042140F" w:rsidRDefault="00E61FE8" w:rsidP="00E61FE8">
      <w:pPr>
        <w:pStyle w:val="Heading1"/>
      </w:pPr>
      <w:r>
        <w:t>Triton Overlay</w:t>
      </w:r>
    </w:p>
    <w:p w14:paraId="42BD47A3" w14:textId="2C977AFD" w:rsidR="00AF5B85" w:rsidRDefault="00180B09" w:rsidP="00180B09">
      <w:pPr>
        <w:pStyle w:val="ListBullet"/>
        <w:rPr>
          <w:color w:val="4F81BD" w:themeColor="accent1"/>
        </w:rPr>
      </w:pPr>
      <w:r>
        <w:rPr>
          <w:color w:val="4F81BD" w:themeColor="accent1"/>
        </w:rPr>
        <w:t xml:space="preserve">Have the necessary modifications been made to </w:t>
      </w:r>
      <w:proofErr w:type="gramStart"/>
      <w:r>
        <w:rPr>
          <w:color w:val="4F81BD" w:themeColor="accent1"/>
        </w:rPr>
        <w:t>the die</w:t>
      </w:r>
      <w:proofErr w:type="gramEnd"/>
      <w:r>
        <w:rPr>
          <w:color w:val="4F81BD" w:themeColor="accent1"/>
        </w:rPr>
        <w:t>?</w:t>
      </w:r>
    </w:p>
    <w:p w14:paraId="624E26C6" w14:textId="183AEC0C" w:rsidR="00180B09" w:rsidRDefault="00180B09" w:rsidP="00180B09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When are the A cells running?</w:t>
      </w:r>
    </w:p>
    <w:p w14:paraId="33AA314F" w14:textId="0E7BEF08" w:rsidR="00180B09" w:rsidRDefault="00180B09" w:rsidP="00180B09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Is everything in place for validation of the parts?</w:t>
      </w:r>
    </w:p>
    <w:p w14:paraId="2D308BBE" w14:textId="4DDFDF04" w:rsidR="00180B09" w:rsidRPr="00587DBE" w:rsidRDefault="00180B09" w:rsidP="00180B09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Is anything further needed from automation?</w:t>
      </w:r>
    </w:p>
    <w:sectPr w:rsidR="00180B09" w:rsidRPr="00587DBE" w:rsidSect="00073DC5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18E47" w14:textId="77777777" w:rsidR="009C7D63" w:rsidRDefault="009C7D63" w:rsidP="00073DC5">
      <w:pPr>
        <w:spacing w:after="0" w:line="240" w:lineRule="auto"/>
      </w:pPr>
      <w:r>
        <w:separator/>
      </w:r>
    </w:p>
  </w:endnote>
  <w:endnote w:type="continuationSeparator" w:id="0">
    <w:p w14:paraId="027BBB21" w14:textId="77777777" w:rsidR="009C7D63" w:rsidRDefault="009C7D63" w:rsidP="00073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1EA8F" w14:textId="77777777" w:rsidR="009C7D63" w:rsidRDefault="009C7D63" w:rsidP="00073DC5">
      <w:pPr>
        <w:spacing w:after="0" w:line="240" w:lineRule="auto"/>
      </w:pPr>
      <w:r>
        <w:separator/>
      </w:r>
    </w:p>
  </w:footnote>
  <w:footnote w:type="continuationSeparator" w:id="0">
    <w:p w14:paraId="44560DF9" w14:textId="77777777" w:rsidR="009C7D63" w:rsidRDefault="009C7D63" w:rsidP="00073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33862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1CA8C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9" w15:restartNumberingAfterBreak="0">
    <w:nsid w:val="015243D4"/>
    <w:multiLevelType w:val="hybridMultilevel"/>
    <w:tmpl w:val="BC7A2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A0374"/>
    <w:multiLevelType w:val="hybridMultilevel"/>
    <w:tmpl w:val="325C4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DC515D"/>
    <w:multiLevelType w:val="hybridMultilevel"/>
    <w:tmpl w:val="3E1C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004020">
    <w:abstractNumId w:val="8"/>
  </w:num>
  <w:num w:numId="2" w16cid:durableId="349458314">
    <w:abstractNumId w:val="6"/>
  </w:num>
  <w:num w:numId="3" w16cid:durableId="1225411574">
    <w:abstractNumId w:val="5"/>
  </w:num>
  <w:num w:numId="4" w16cid:durableId="438447780">
    <w:abstractNumId w:val="4"/>
  </w:num>
  <w:num w:numId="5" w16cid:durableId="1186946597">
    <w:abstractNumId w:val="7"/>
  </w:num>
  <w:num w:numId="6" w16cid:durableId="83649736">
    <w:abstractNumId w:val="3"/>
  </w:num>
  <w:num w:numId="7" w16cid:durableId="55132210">
    <w:abstractNumId w:val="2"/>
  </w:num>
  <w:num w:numId="8" w16cid:durableId="753430939">
    <w:abstractNumId w:val="1"/>
  </w:num>
  <w:num w:numId="9" w16cid:durableId="198662795">
    <w:abstractNumId w:val="0"/>
  </w:num>
  <w:num w:numId="10" w16cid:durableId="1635721055">
    <w:abstractNumId w:val="11"/>
  </w:num>
  <w:num w:numId="11" w16cid:durableId="709693394">
    <w:abstractNumId w:val="10"/>
  </w:num>
  <w:num w:numId="12" w16cid:durableId="297416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38"/>
    <w:rsid w:val="00002278"/>
    <w:rsid w:val="00026CAF"/>
    <w:rsid w:val="0002754A"/>
    <w:rsid w:val="000311D5"/>
    <w:rsid w:val="00034616"/>
    <w:rsid w:val="00036D1A"/>
    <w:rsid w:val="0006063C"/>
    <w:rsid w:val="00067CE6"/>
    <w:rsid w:val="00073DC5"/>
    <w:rsid w:val="00094BF2"/>
    <w:rsid w:val="000A250E"/>
    <w:rsid w:val="000B1E58"/>
    <w:rsid w:val="000B4A22"/>
    <w:rsid w:val="000B72FD"/>
    <w:rsid w:val="000C7ADB"/>
    <w:rsid w:val="000D016B"/>
    <w:rsid w:val="000D168B"/>
    <w:rsid w:val="00102037"/>
    <w:rsid w:val="00113635"/>
    <w:rsid w:val="00130A53"/>
    <w:rsid w:val="0013553E"/>
    <w:rsid w:val="00144BDB"/>
    <w:rsid w:val="0015074B"/>
    <w:rsid w:val="001544A6"/>
    <w:rsid w:val="00154C81"/>
    <w:rsid w:val="00180B09"/>
    <w:rsid w:val="001A070D"/>
    <w:rsid w:val="001B0C71"/>
    <w:rsid w:val="001B0EEE"/>
    <w:rsid w:val="001B64BD"/>
    <w:rsid w:val="001C1884"/>
    <w:rsid w:val="001C5252"/>
    <w:rsid w:val="001D2EA4"/>
    <w:rsid w:val="001E14B2"/>
    <w:rsid w:val="001E5E68"/>
    <w:rsid w:val="001F06F8"/>
    <w:rsid w:val="00231E29"/>
    <w:rsid w:val="002363AB"/>
    <w:rsid w:val="00240A33"/>
    <w:rsid w:val="002448CA"/>
    <w:rsid w:val="00245765"/>
    <w:rsid w:val="00270D48"/>
    <w:rsid w:val="00284564"/>
    <w:rsid w:val="00284E5B"/>
    <w:rsid w:val="0029315C"/>
    <w:rsid w:val="002958CE"/>
    <w:rsid w:val="0029639D"/>
    <w:rsid w:val="002B4F23"/>
    <w:rsid w:val="002C5409"/>
    <w:rsid w:val="002F4D38"/>
    <w:rsid w:val="00326F90"/>
    <w:rsid w:val="00335230"/>
    <w:rsid w:val="00336205"/>
    <w:rsid w:val="00337A9E"/>
    <w:rsid w:val="003443EC"/>
    <w:rsid w:val="00353C6A"/>
    <w:rsid w:val="003561F4"/>
    <w:rsid w:val="003655F5"/>
    <w:rsid w:val="00377798"/>
    <w:rsid w:val="003851B5"/>
    <w:rsid w:val="003A79EF"/>
    <w:rsid w:val="003B4D9C"/>
    <w:rsid w:val="003B599C"/>
    <w:rsid w:val="003C3ABC"/>
    <w:rsid w:val="003F0392"/>
    <w:rsid w:val="003F261E"/>
    <w:rsid w:val="003F6A69"/>
    <w:rsid w:val="00402F12"/>
    <w:rsid w:val="004168C6"/>
    <w:rsid w:val="0042140F"/>
    <w:rsid w:val="004274B4"/>
    <w:rsid w:val="0043367F"/>
    <w:rsid w:val="00437676"/>
    <w:rsid w:val="00454C3F"/>
    <w:rsid w:val="00461876"/>
    <w:rsid w:val="00461962"/>
    <w:rsid w:val="004814B9"/>
    <w:rsid w:val="00487E51"/>
    <w:rsid w:val="004A469E"/>
    <w:rsid w:val="004C539B"/>
    <w:rsid w:val="004D3D88"/>
    <w:rsid w:val="004D512C"/>
    <w:rsid w:val="004D7F99"/>
    <w:rsid w:val="004E57D5"/>
    <w:rsid w:val="004F129C"/>
    <w:rsid w:val="004F7A56"/>
    <w:rsid w:val="00502F74"/>
    <w:rsid w:val="00505158"/>
    <w:rsid w:val="00526560"/>
    <w:rsid w:val="005328EB"/>
    <w:rsid w:val="00535525"/>
    <w:rsid w:val="00536FC3"/>
    <w:rsid w:val="005411FB"/>
    <w:rsid w:val="00564A7F"/>
    <w:rsid w:val="00587DBE"/>
    <w:rsid w:val="00590852"/>
    <w:rsid w:val="005A1A0E"/>
    <w:rsid w:val="005B3EFA"/>
    <w:rsid w:val="005E30A2"/>
    <w:rsid w:val="005E4DFD"/>
    <w:rsid w:val="005F1316"/>
    <w:rsid w:val="00605280"/>
    <w:rsid w:val="00611BDB"/>
    <w:rsid w:val="006157B9"/>
    <w:rsid w:val="00622997"/>
    <w:rsid w:val="006335EA"/>
    <w:rsid w:val="00634676"/>
    <w:rsid w:val="00646D8B"/>
    <w:rsid w:val="006657D5"/>
    <w:rsid w:val="00671E6B"/>
    <w:rsid w:val="006736D7"/>
    <w:rsid w:val="00693B0D"/>
    <w:rsid w:val="006A4B13"/>
    <w:rsid w:val="006B6441"/>
    <w:rsid w:val="006C0261"/>
    <w:rsid w:val="006C2415"/>
    <w:rsid w:val="006C3AA7"/>
    <w:rsid w:val="006E3B7A"/>
    <w:rsid w:val="006E444B"/>
    <w:rsid w:val="00724D6F"/>
    <w:rsid w:val="007253D4"/>
    <w:rsid w:val="00732D4D"/>
    <w:rsid w:val="00733D36"/>
    <w:rsid w:val="00742E75"/>
    <w:rsid w:val="00744F57"/>
    <w:rsid w:val="007729B2"/>
    <w:rsid w:val="00797155"/>
    <w:rsid w:val="007B7391"/>
    <w:rsid w:val="007C6536"/>
    <w:rsid w:val="007D3088"/>
    <w:rsid w:val="007F270B"/>
    <w:rsid w:val="00830926"/>
    <w:rsid w:val="008432F9"/>
    <w:rsid w:val="00865619"/>
    <w:rsid w:val="00874450"/>
    <w:rsid w:val="0088130A"/>
    <w:rsid w:val="008928F6"/>
    <w:rsid w:val="008C109E"/>
    <w:rsid w:val="008C4E85"/>
    <w:rsid w:val="008D568B"/>
    <w:rsid w:val="008E7345"/>
    <w:rsid w:val="008F3871"/>
    <w:rsid w:val="008F4B8F"/>
    <w:rsid w:val="009015AC"/>
    <w:rsid w:val="009044AF"/>
    <w:rsid w:val="00904E8E"/>
    <w:rsid w:val="00907F38"/>
    <w:rsid w:val="009109C6"/>
    <w:rsid w:val="00932DAB"/>
    <w:rsid w:val="00950890"/>
    <w:rsid w:val="00954883"/>
    <w:rsid w:val="00971DF2"/>
    <w:rsid w:val="00975E4A"/>
    <w:rsid w:val="009A5C00"/>
    <w:rsid w:val="009A695E"/>
    <w:rsid w:val="009A6EF7"/>
    <w:rsid w:val="009B2046"/>
    <w:rsid w:val="009C5551"/>
    <w:rsid w:val="009C7D63"/>
    <w:rsid w:val="009F3BAF"/>
    <w:rsid w:val="009F7B1B"/>
    <w:rsid w:val="00A1756E"/>
    <w:rsid w:val="00A23F77"/>
    <w:rsid w:val="00A261A4"/>
    <w:rsid w:val="00A30476"/>
    <w:rsid w:val="00A47E75"/>
    <w:rsid w:val="00A54E49"/>
    <w:rsid w:val="00A565AC"/>
    <w:rsid w:val="00A5737B"/>
    <w:rsid w:val="00A70A60"/>
    <w:rsid w:val="00A772FF"/>
    <w:rsid w:val="00A77791"/>
    <w:rsid w:val="00A828F9"/>
    <w:rsid w:val="00A970A7"/>
    <w:rsid w:val="00AA1D8D"/>
    <w:rsid w:val="00AB4337"/>
    <w:rsid w:val="00AB51E2"/>
    <w:rsid w:val="00AE09F6"/>
    <w:rsid w:val="00AF3829"/>
    <w:rsid w:val="00AF5B85"/>
    <w:rsid w:val="00B1072D"/>
    <w:rsid w:val="00B138BD"/>
    <w:rsid w:val="00B36A1D"/>
    <w:rsid w:val="00B47730"/>
    <w:rsid w:val="00B520A7"/>
    <w:rsid w:val="00B626A1"/>
    <w:rsid w:val="00B62CD4"/>
    <w:rsid w:val="00B66269"/>
    <w:rsid w:val="00B67CA7"/>
    <w:rsid w:val="00B76423"/>
    <w:rsid w:val="00B82E5D"/>
    <w:rsid w:val="00B9222B"/>
    <w:rsid w:val="00B93395"/>
    <w:rsid w:val="00B95601"/>
    <w:rsid w:val="00BA0AFC"/>
    <w:rsid w:val="00BA7E4D"/>
    <w:rsid w:val="00BC044B"/>
    <w:rsid w:val="00BC06BC"/>
    <w:rsid w:val="00BC0E70"/>
    <w:rsid w:val="00BC4F80"/>
    <w:rsid w:val="00BC57E6"/>
    <w:rsid w:val="00BD10F4"/>
    <w:rsid w:val="00BD6313"/>
    <w:rsid w:val="00BD6CC0"/>
    <w:rsid w:val="00BE46BC"/>
    <w:rsid w:val="00BE4BEC"/>
    <w:rsid w:val="00BE5FC5"/>
    <w:rsid w:val="00BF1E69"/>
    <w:rsid w:val="00C04ECE"/>
    <w:rsid w:val="00C25817"/>
    <w:rsid w:val="00C434F4"/>
    <w:rsid w:val="00C43973"/>
    <w:rsid w:val="00C7394A"/>
    <w:rsid w:val="00C97874"/>
    <w:rsid w:val="00CA73F5"/>
    <w:rsid w:val="00CB0664"/>
    <w:rsid w:val="00CB0EF4"/>
    <w:rsid w:val="00CB39E8"/>
    <w:rsid w:val="00CC031C"/>
    <w:rsid w:val="00CD41E9"/>
    <w:rsid w:val="00CE098B"/>
    <w:rsid w:val="00CE74C7"/>
    <w:rsid w:val="00CF62AA"/>
    <w:rsid w:val="00D06B2C"/>
    <w:rsid w:val="00D31C99"/>
    <w:rsid w:val="00D42396"/>
    <w:rsid w:val="00D516E1"/>
    <w:rsid w:val="00D64A14"/>
    <w:rsid w:val="00D87D59"/>
    <w:rsid w:val="00D96DDE"/>
    <w:rsid w:val="00D97F60"/>
    <w:rsid w:val="00DB7278"/>
    <w:rsid w:val="00DC0EFC"/>
    <w:rsid w:val="00DC459D"/>
    <w:rsid w:val="00DD124D"/>
    <w:rsid w:val="00DE40AA"/>
    <w:rsid w:val="00DE4BE9"/>
    <w:rsid w:val="00DF0B84"/>
    <w:rsid w:val="00E078D9"/>
    <w:rsid w:val="00E15260"/>
    <w:rsid w:val="00E61FE8"/>
    <w:rsid w:val="00E7447F"/>
    <w:rsid w:val="00E87350"/>
    <w:rsid w:val="00E93912"/>
    <w:rsid w:val="00EA1157"/>
    <w:rsid w:val="00EC2754"/>
    <w:rsid w:val="00EC2AE1"/>
    <w:rsid w:val="00EC3CBA"/>
    <w:rsid w:val="00ED04A1"/>
    <w:rsid w:val="00ED27E5"/>
    <w:rsid w:val="00ED513C"/>
    <w:rsid w:val="00EF11BB"/>
    <w:rsid w:val="00EF6B61"/>
    <w:rsid w:val="00F0353B"/>
    <w:rsid w:val="00F17021"/>
    <w:rsid w:val="00F34E5D"/>
    <w:rsid w:val="00F5016F"/>
    <w:rsid w:val="00F537BB"/>
    <w:rsid w:val="00F605DE"/>
    <w:rsid w:val="00F8743B"/>
    <w:rsid w:val="00F924AE"/>
    <w:rsid w:val="00F9296A"/>
    <w:rsid w:val="00FA0AF1"/>
    <w:rsid w:val="00FB3A67"/>
    <w:rsid w:val="00FC141F"/>
    <w:rsid w:val="00FC2902"/>
    <w:rsid w:val="00FC693F"/>
    <w:rsid w:val="00FC7504"/>
    <w:rsid w:val="00F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344E"/>
  <w14:defaultImageDpi w14:val="300"/>
  <w15:docId w15:val="{A718045F-3C49-447E-9877-0F5674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C6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21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F7B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24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315</Words>
  <Characters>1613</Characters>
  <Application>Microsoft Office Word</Application>
  <DocSecurity>0</DocSecurity>
  <Lines>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McIntyre</dc:creator>
  <cp:keywords/>
  <dc:description>generated by python-docx</dc:description>
  <cp:lastModifiedBy>Clayton McIntyre</cp:lastModifiedBy>
  <cp:revision>2</cp:revision>
  <dcterms:created xsi:type="dcterms:W3CDTF">2026-01-08T03:03:00Z</dcterms:created>
  <dcterms:modified xsi:type="dcterms:W3CDTF">2026-01-08T03:03:00Z</dcterms:modified>
  <cp:category/>
</cp:coreProperties>
</file>