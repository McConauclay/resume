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04E5EE8A" w:rsidR="001C1884" w:rsidRDefault="00EF11BB">
      <w:r>
        <w:t>Clayton Thomas McIntyre</w:t>
      </w:r>
      <w:r>
        <w:br/>
      </w:r>
      <w:r w:rsidR="00BE4BEC">
        <w:t xml:space="preserve">May </w:t>
      </w:r>
      <w:r w:rsidR="00113635">
        <w:t>15</w:t>
      </w:r>
      <w:r w:rsidR="00C7394A">
        <w:t>, 2025</w:t>
      </w:r>
    </w:p>
    <w:p w14:paraId="3A418C95" w14:textId="4481BC2C" w:rsidR="00AE09F6" w:rsidRPr="004274B4" w:rsidRDefault="00AE09F6" w:rsidP="00AE09F6">
      <w:pPr>
        <w:pStyle w:val="Heading1"/>
        <w:rPr>
          <w:color w:val="548DD4" w:themeColor="text2" w:themeTint="99"/>
        </w:rPr>
      </w:pPr>
      <w:r>
        <w:t>Welder 3</w:t>
      </w:r>
    </w:p>
    <w:p w14:paraId="2310DFAB" w14:textId="313B131B" w:rsidR="004A469E" w:rsidRPr="00113635" w:rsidRDefault="004A469E" w:rsidP="00DF0B84">
      <w:pPr>
        <w:pStyle w:val="ListBullet"/>
      </w:pPr>
      <w:r w:rsidRPr="00113635">
        <w:t xml:space="preserve">Continued Weld Development, </w:t>
      </w:r>
      <w:r w:rsidR="00DD124D" w:rsidRPr="00113635">
        <w:t>adjusting</w:t>
      </w:r>
      <w:r w:rsidRPr="00113635">
        <w:t xml:space="preserve"> as required</w:t>
      </w:r>
    </w:p>
    <w:p w14:paraId="16C3E51A" w14:textId="10229367" w:rsidR="004A469E" w:rsidRPr="00113635" w:rsidRDefault="004A469E" w:rsidP="00DF0B84">
      <w:pPr>
        <w:pStyle w:val="ListBullet"/>
      </w:pPr>
      <w:r w:rsidRPr="00113635">
        <w:t>Conducted time studies to track improvements</w:t>
      </w:r>
    </w:p>
    <w:p w14:paraId="105A2344" w14:textId="4344DA74" w:rsidR="004A469E" w:rsidRPr="00113635" w:rsidRDefault="004A469E" w:rsidP="00DF0B84">
      <w:pPr>
        <w:pStyle w:val="ListBullet"/>
      </w:pPr>
      <w:r w:rsidRPr="00113635">
        <w:t>Assisted Harry in working on the timing issue with the new camera</w:t>
      </w:r>
    </w:p>
    <w:p w14:paraId="017038BC" w14:textId="32BFBBE3" w:rsidR="00DD124D" w:rsidRPr="00113635" w:rsidRDefault="00DD124D" w:rsidP="00DF0B84">
      <w:pPr>
        <w:pStyle w:val="ListBullet"/>
      </w:pPr>
      <w:r w:rsidRPr="00113635">
        <w:t xml:space="preserve">Created new weld routines for the bottom frame welds </w:t>
      </w:r>
      <w:r w:rsidR="00E7447F" w:rsidRPr="00113635">
        <w:t>to</w:t>
      </w:r>
      <w:r w:rsidRPr="00113635">
        <w:t xml:space="preserve"> shorten welds </w:t>
      </w:r>
      <w:r w:rsidR="00E7447F" w:rsidRPr="00113635">
        <w:t xml:space="preserve">and </w:t>
      </w:r>
      <w:r w:rsidRPr="00113635">
        <w:t>reduce chance of burndown</w:t>
      </w:r>
    </w:p>
    <w:p w14:paraId="57A134A3" w14:textId="2A5A8A04" w:rsidR="00DD124D" w:rsidRPr="00113635" w:rsidRDefault="00DD124D" w:rsidP="00DF0B84">
      <w:pPr>
        <w:pStyle w:val="ListBullet"/>
      </w:pPr>
      <w:r w:rsidRPr="00113635">
        <w:t>Modified inspection routines on cell-frame welds to prevent the machine picking up in the incorrect position</w:t>
      </w:r>
    </w:p>
    <w:p w14:paraId="544997FD" w14:textId="750FBDC7" w:rsidR="00DD124D" w:rsidRPr="00113635" w:rsidRDefault="00DD124D" w:rsidP="00DD124D">
      <w:pPr>
        <w:pStyle w:val="ListBullet"/>
      </w:pPr>
      <w:r w:rsidRPr="00113635">
        <w:t>Sent a report explaining cause of incorrect pickup</w:t>
      </w:r>
      <w:r w:rsidR="00797155" w:rsidRPr="00113635">
        <w:t>, see report</w:t>
      </w:r>
    </w:p>
    <w:p w14:paraId="15CE6E83" w14:textId="4FE01484" w:rsidR="00113635" w:rsidRPr="00113635" w:rsidRDefault="00113635" w:rsidP="00DD124D">
      <w:pPr>
        <w:pStyle w:val="ListBullet"/>
      </w:pPr>
      <w:r>
        <w:rPr>
          <w:color w:val="0070C0"/>
        </w:rPr>
        <w:t>Conducted thorough analyses of manual welds, modified inspection routines and decreased average manual welds from ~8 to ~4</w:t>
      </w:r>
    </w:p>
    <w:p w14:paraId="623490AC" w14:textId="1403EF27" w:rsidR="00113635" w:rsidRPr="004A469E" w:rsidRDefault="00113635" w:rsidP="00DD124D">
      <w:pPr>
        <w:pStyle w:val="ListBullet"/>
      </w:pPr>
      <w:r>
        <w:rPr>
          <w:color w:val="0070C0"/>
        </w:rPr>
        <w:t>Adjusted almost all Top Cell-Frame and Bottom Frame welds to center them reduce chance of burndown</w:t>
      </w:r>
    </w:p>
    <w:p w14:paraId="4D5D712A" w14:textId="5B5F2A07" w:rsidR="00AE09F6" w:rsidRDefault="00AE09F6" w:rsidP="00AE09F6">
      <w:pPr>
        <w:pStyle w:val="Heading1"/>
      </w:pPr>
      <w:r>
        <w:t>Welder 4</w:t>
      </w:r>
    </w:p>
    <w:p w14:paraId="46ED0E59" w14:textId="54DAE7F4" w:rsidR="003F6A69" w:rsidRPr="00113635" w:rsidRDefault="00C25817" w:rsidP="004A469E">
      <w:pPr>
        <w:pStyle w:val="ListBullet"/>
      </w:pPr>
      <w:r w:rsidRPr="00113635">
        <w:t xml:space="preserve">Continuous monitoring of welds, </w:t>
      </w:r>
      <w:r w:rsidR="003443EC" w:rsidRPr="00113635">
        <w:t>adjusting</w:t>
      </w:r>
      <w:r w:rsidRPr="00113635">
        <w:t xml:space="preserve"> as needed</w:t>
      </w:r>
    </w:p>
    <w:p w14:paraId="5D96B888" w14:textId="609970FF" w:rsidR="003F6A69" w:rsidRDefault="003F6A69" w:rsidP="00E078D9">
      <w:pPr>
        <w:pStyle w:val="ListBullet"/>
      </w:pPr>
      <w:r w:rsidRPr="00113635">
        <w:t>Very few adjustments made</w:t>
      </w:r>
    </w:p>
    <w:p w14:paraId="3112DA4A" w14:textId="5C3D66A6" w:rsidR="00113635" w:rsidRDefault="00113635" w:rsidP="00113635">
      <w:pPr>
        <w:pStyle w:val="Heading1"/>
      </w:pPr>
      <w:r>
        <w:t xml:space="preserve">Welder </w:t>
      </w:r>
      <w:r>
        <w:t>6</w:t>
      </w:r>
    </w:p>
    <w:p w14:paraId="6FB19966" w14:textId="73A644B2" w:rsidR="00113635" w:rsidRPr="00797155" w:rsidRDefault="00113635" w:rsidP="0011363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Drew a schematic for the Argon Gas System based on welder 2 for Ralph</w:t>
      </w:r>
    </w:p>
    <w:p w14:paraId="4E173D98" w14:textId="1FC2EFAA" w:rsidR="004F7A56" w:rsidRPr="0042140F" w:rsidRDefault="003655F5" w:rsidP="0042140F">
      <w:pPr>
        <w:pStyle w:val="Heading1"/>
      </w:pPr>
      <w:r>
        <w:t>WeldBuddy</w:t>
      </w:r>
    </w:p>
    <w:p w14:paraId="51110DB7" w14:textId="26B2D220" w:rsidR="0042140F" w:rsidRPr="00E7447F" w:rsidRDefault="0042140F" w:rsidP="004F7A56">
      <w:pPr>
        <w:pStyle w:val="ListBullet"/>
        <w:rPr>
          <w:strike/>
        </w:rPr>
      </w:pPr>
      <w:r w:rsidRPr="00E7447F">
        <w:rPr>
          <w:strike/>
        </w:rPr>
        <w:t>Made some visual changes to the UI to make it more human readable</w:t>
      </w:r>
    </w:p>
    <w:p w14:paraId="1FB0D0DE" w14:textId="673E1446" w:rsidR="0042140F" w:rsidRPr="00E7447F" w:rsidRDefault="0042140F" w:rsidP="004F7A56">
      <w:pPr>
        <w:pStyle w:val="ListBullet"/>
        <w:rPr>
          <w:strike/>
        </w:rPr>
      </w:pPr>
      <w:r w:rsidRPr="00E7447F">
        <w:rPr>
          <w:strike/>
        </w:rPr>
        <w:t>Fixed a few bugs</w:t>
      </w:r>
    </w:p>
    <w:p w14:paraId="381C60A8" w14:textId="6CD7752C" w:rsidR="004A469E" w:rsidRPr="00797155" w:rsidRDefault="00113635" w:rsidP="00DD124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Submitted Budget to Ryan to obtain TE#</w:t>
      </w:r>
    </w:p>
    <w:p w14:paraId="3B3CDA36" w14:textId="5F819ED3" w:rsidR="009015AC" w:rsidRDefault="009015AC" w:rsidP="009015AC">
      <w:pPr>
        <w:pStyle w:val="Heading1"/>
      </w:pPr>
      <w:r>
        <w:t>3D Printing</w:t>
      </w:r>
    </w:p>
    <w:p w14:paraId="1562B137" w14:textId="47DFA3A4" w:rsidR="00336205" w:rsidRPr="00113635" w:rsidRDefault="009015AC" w:rsidP="00336205">
      <w:pPr>
        <w:pStyle w:val="ListBullet"/>
      </w:pPr>
      <w:r w:rsidRPr="00113635">
        <w:t>Cleaned and cured part</w:t>
      </w:r>
      <w:r w:rsidR="0043367F" w:rsidRPr="00113635">
        <w:t>s as needed</w:t>
      </w:r>
    </w:p>
    <w:p w14:paraId="779DE1B4" w14:textId="5CC97897" w:rsidR="0042140F" w:rsidRDefault="0042140F" w:rsidP="0042140F">
      <w:pPr>
        <w:pStyle w:val="Heading1"/>
      </w:pPr>
      <w:r>
        <w:t>Triton</w:t>
      </w:r>
    </w:p>
    <w:p w14:paraId="6950A8CB" w14:textId="3AC889C7" w:rsidR="00113635" w:rsidRDefault="00113635" w:rsidP="0011363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Assembled Bottom spacer and measured D cells, and made a report to determine if we can use them in production. In order to make a final determination we will need to weld a spacer with them which will happen when we set up the production run for Bottoms in a few months</w:t>
      </w:r>
    </w:p>
    <w:p w14:paraId="3B85B4BA" w14:textId="6987216C" w:rsidR="004C539B" w:rsidRPr="00113635" w:rsidRDefault="004C539B" w:rsidP="0011363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Sent and email detailing which cells cause issues with the “Cut Offs” on the frame welds</w:t>
      </w:r>
    </w:p>
    <w:p w14:paraId="158DEA58" w14:textId="4538EA49" w:rsidR="00E7447F" w:rsidRDefault="00E7447F" w:rsidP="00E7447F">
      <w:pPr>
        <w:pStyle w:val="Heading1"/>
      </w:pPr>
      <w:r>
        <w:t>Weld Machine Statistics</w:t>
      </w:r>
    </w:p>
    <w:p w14:paraId="0063F9E7" w14:textId="337F6A6D" w:rsidR="00E7447F" w:rsidRPr="00113635" w:rsidRDefault="00E7447F" w:rsidP="00E7447F">
      <w:pPr>
        <w:pStyle w:val="ListBullet"/>
      </w:pPr>
      <w:r w:rsidRPr="00113635">
        <w:t xml:space="preserve">Began development of a system that will track various weld machine statistics to display to </w:t>
      </w:r>
      <w:r w:rsidR="00797155" w:rsidRPr="00113635">
        <w:t>the operator</w:t>
      </w:r>
      <w:r w:rsidRPr="00113635">
        <w:t>, this will probably be displayed in WeldBuddy, but it is a separate project</w:t>
      </w:r>
    </w:p>
    <w:p w14:paraId="00BBEF00" w14:textId="0E2388F6" w:rsidR="00E7447F" w:rsidRPr="00113635" w:rsidRDefault="00E7447F" w:rsidP="00E7447F">
      <w:pPr>
        <w:pStyle w:val="ListBullet"/>
      </w:pPr>
      <w:r w:rsidRPr="00113635">
        <w:t xml:space="preserve">Created program that merges the part weld log and the vision inspection log and sorts them in chronological order, which I call </w:t>
      </w:r>
      <w:r w:rsidR="00335230" w:rsidRPr="00113635">
        <w:t>the</w:t>
      </w:r>
      <w:r w:rsidRPr="00113635">
        <w:t xml:space="preserve"> Chronologolog, that will be analyzed to collect statistics.</w:t>
      </w:r>
    </w:p>
    <w:p w14:paraId="50A32476" w14:textId="4E25CEE7" w:rsidR="00113635" w:rsidRDefault="00B626A1" w:rsidP="00E7447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Able to calculate average idle time of manual welds</w:t>
      </w:r>
    </w:p>
    <w:p w14:paraId="1C23ED60" w14:textId="7F6B1E38" w:rsidR="00B626A1" w:rsidRPr="00797155" w:rsidRDefault="00B626A1" w:rsidP="00B626A1">
      <w:pPr>
        <w:pStyle w:val="ListBullet"/>
        <w:numPr>
          <w:ilvl w:val="0"/>
          <w:numId w:val="0"/>
        </w:numPr>
        <w:ind w:left="360"/>
        <w:rPr>
          <w:color w:val="4F81BD" w:themeColor="accent1"/>
        </w:rPr>
      </w:pPr>
    </w:p>
    <w:p w14:paraId="21D8CF1A" w14:textId="77777777" w:rsidR="00E7447F" w:rsidRPr="00E7447F" w:rsidRDefault="00E7447F" w:rsidP="00E7447F">
      <w:pPr>
        <w:pStyle w:val="ListBullet"/>
        <w:numPr>
          <w:ilvl w:val="0"/>
          <w:numId w:val="0"/>
        </w:numPr>
        <w:rPr>
          <w:strike/>
        </w:rPr>
      </w:pPr>
    </w:p>
    <w:sectPr w:rsidR="00E7447F" w:rsidRPr="00E7447F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C4FC" w14:textId="77777777" w:rsidR="004D512C" w:rsidRDefault="004D512C" w:rsidP="00073DC5">
      <w:pPr>
        <w:spacing w:after="0" w:line="240" w:lineRule="auto"/>
      </w:pPr>
      <w:r>
        <w:separator/>
      </w:r>
    </w:p>
  </w:endnote>
  <w:endnote w:type="continuationSeparator" w:id="0">
    <w:p w14:paraId="14388204" w14:textId="77777777" w:rsidR="004D512C" w:rsidRDefault="004D512C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5B54" w14:textId="77777777" w:rsidR="004D512C" w:rsidRDefault="004D512C" w:rsidP="00073DC5">
      <w:pPr>
        <w:spacing w:after="0" w:line="240" w:lineRule="auto"/>
      </w:pPr>
      <w:r>
        <w:separator/>
      </w:r>
    </w:p>
  </w:footnote>
  <w:footnote w:type="continuationSeparator" w:id="0">
    <w:p w14:paraId="42777368" w14:textId="77777777" w:rsidR="004D512C" w:rsidRDefault="004D512C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06C3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2754A"/>
    <w:rsid w:val="00034616"/>
    <w:rsid w:val="0006063C"/>
    <w:rsid w:val="00073DC5"/>
    <w:rsid w:val="000A250E"/>
    <w:rsid w:val="000B72FD"/>
    <w:rsid w:val="000C7ADB"/>
    <w:rsid w:val="000D016B"/>
    <w:rsid w:val="000D168B"/>
    <w:rsid w:val="00102037"/>
    <w:rsid w:val="00113635"/>
    <w:rsid w:val="0013553E"/>
    <w:rsid w:val="0015074B"/>
    <w:rsid w:val="001544A6"/>
    <w:rsid w:val="001B0EEE"/>
    <w:rsid w:val="001C1884"/>
    <w:rsid w:val="001C5252"/>
    <w:rsid w:val="001E5E68"/>
    <w:rsid w:val="001F06F8"/>
    <w:rsid w:val="00231E29"/>
    <w:rsid w:val="002363AB"/>
    <w:rsid w:val="002448CA"/>
    <w:rsid w:val="00245765"/>
    <w:rsid w:val="00270D48"/>
    <w:rsid w:val="00284564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61F4"/>
    <w:rsid w:val="003655F5"/>
    <w:rsid w:val="00377798"/>
    <w:rsid w:val="003B4D9C"/>
    <w:rsid w:val="003F261E"/>
    <w:rsid w:val="003F6A69"/>
    <w:rsid w:val="00402F12"/>
    <w:rsid w:val="0042140F"/>
    <w:rsid w:val="004274B4"/>
    <w:rsid w:val="0043367F"/>
    <w:rsid w:val="00454C3F"/>
    <w:rsid w:val="00461876"/>
    <w:rsid w:val="00461962"/>
    <w:rsid w:val="00487E51"/>
    <w:rsid w:val="004A469E"/>
    <w:rsid w:val="004C539B"/>
    <w:rsid w:val="004D512C"/>
    <w:rsid w:val="004D7F99"/>
    <w:rsid w:val="004E57D5"/>
    <w:rsid w:val="004F129C"/>
    <w:rsid w:val="004F7A56"/>
    <w:rsid w:val="00505158"/>
    <w:rsid w:val="00526560"/>
    <w:rsid w:val="00536FC3"/>
    <w:rsid w:val="00564A7F"/>
    <w:rsid w:val="00590852"/>
    <w:rsid w:val="005A1A0E"/>
    <w:rsid w:val="005E30A2"/>
    <w:rsid w:val="00611BDB"/>
    <w:rsid w:val="006335EA"/>
    <w:rsid w:val="00646D8B"/>
    <w:rsid w:val="006A4B13"/>
    <w:rsid w:val="006C3AA7"/>
    <w:rsid w:val="006E3B7A"/>
    <w:rsid w:val="007253D4"/>
    <w:rsid w:val="00732D4D"/>
    <w:rsid w:val="00733D36"/>
    <w:rsid w:val="00742E75"/>
    <w:rsid w:val="00797155"/>
    <w:rsid w:val="007B7391"/>
    <w:rsid w:val="007C6536"/>
    <w:rsid w:val="007F270B"/>
    <w:rsid w:val="00830926"/>
    <w:rsid w:val="00865619"/>
    <w:rsid w:val="008928F6"/>
    <w:rsid w:val="008C4E85"/>
    <w:rsid w:val="008E7345"/>
    <w:rsid w:val="008F4B8F"/>
    <w:rsid w:val="009015AC"/>
    <w:rsid w:val="009044AF"/>
    <w:rsid w:val="00904E8E"/>
    <w:rsid w:val="00932DAB"/>
    <w:rsid w:val="00950890"/>
    <w:rsid w:val="00954883"/>
    <w:rsid w:val="009A5C00"/>
    <w:rsid w:val="009A6EF7"/>
    <w:rsid w:val="009C5551"/>
    <w:rsid w:val="00A70A60"/>
    <w:rsid w:val="00A772FF"/>
    <w:rsid w:val="00A77791"/>
    <w:rsid w:val="00A828F9"/>
    <w:rsid w:val="00AA1D8D"/>
    <w:rsid w:val="00AE09F6"/>
    <w:rsid w:val="00B36A1D"/>
    <w:rsid w:val="00B47730"/>
    <w:rsid w:val="00B626A1"/>
    <w:rsid w:val="00B66269"/>
    <w:rsid w:val="00B95601"/>
    <w:rsid w:val="00BA0AFC"/>
    <w:rsid w:val="00BA7E4D"/>
    <w:rsid w:val="00BC044B"/>
    <w:rsid w:val="00BC06BC"/>
    <w:rsid w:val="00BC57E6"/>
    <w:rsid w:val="00BE46BC"/>
    <w:rsid w:val="00BE4BEC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74C7"/>
    <w:rsid w:val="00D31C99"/>
    <w:rsid w:val="00D42396"/>
    <w:rsid w:val="00D87D59"/>
    <w:rsid w:val="00DB7278"/>
    <w:rsid w:val="00DC459D"/>
    <w:rsid w:val="00DD124D"/>
    <w:rsid w:val="00DF0B84"/>
    <w:rsid w:val="00E078D9"/>
    <w:rsid w:val="00E7447F"/>
    <w:rsid w:val="00E87350"/>
    <w:rsid w:val="00E93912"/>
    <w:rsid w:val="00EA1157"/>
    <w:rsid w:val="00EC2AE1"/>
    <w:rsid w:val="00EC3CBA"/>
    <w:rsid w:val="00EF11BB"/>
    <w:rsid w:val="00F17021"/>
    <w:rsid w:val="00F537BB"/>
    <w:rsid w:val="00F605DE"/>
    <w:rsid w:val="00F8743B"/>
    <w:rsid w:val="00F924AE"/>
    <w:rsid w:val="00FB3A67"/>
    <w:rsid w:val="00FC2902"/>
    <w:rsid w:val="00FC693F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7</cp:revision>
  <dcterms:created xsi:type="dcterms:W3CDTF">2025-05-15T03:00:00Z</dcterms:created>
  <dcterms:modified xsi:type="dcterms:W3CDTF">2025-05-15T04:23:00Z</dcterms:modified>
  <cp:category/>
</cp:coreProperties>
</file>