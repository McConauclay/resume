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64719DF4" w:rsidR="001C1884" w:rsidRDefault="00EF11BB">
      <w:r>
        <w:t>Clayton Thomas McIntyre</w:t>
      </w:r>
      <w:r>
        <w:br/>
      </w:r>
      <w:r w:rsidR="008D568B">
        <w:t>December</w:t>
      </w:r>
      <w:r w:rsidR="000B1E58">
        <w:t xml:space="preserve"> 11</w:t>
      </w:r>
      <w:r w:rsidR="00C7394A">
        <w:t>, 2025</w:t>
      </w:r>
    </w:p>
    <w:p w14:paraId="0206944A" w14:textId="5E3236B9" w:rsidR="00094BF2" w:rsidRPr="00B62CD4" w:rsidRDefault="00634676" w:rsidP="00B62CD4">
      <w:pPr>
        <w:pStyle w:val="Heading1"/>
      </w:pPr>
      <w:r>
        <w:t>Triton Envelope Issue</w:t>
      </w:r>
    </w:p>
    <w:p w14:paraId="0BC597FA" w14:textId="6B6F6E9D" w:rsidR="00B62CD4" w:rsidRPr="00EF6B61" w:rsidRDefault="00971DF2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Awaiting results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5700F705" w14:textId="1724936E" w:rsidR="00971DF2" w:rsidRPr="000B1E58" w:rsidRDefault="00036D1A" w:rsidP="00971DF2">
      <w:pPr>
        <w:pStyle w:val="ListBullet"/>
        <w:rPr>
          <w:strike/>
        </w:rPr>
      </w:pPr>
      <w:r w:rsidRPr="000B1E58">
        <w:rPr>
          <w:strike/>
        </w:rPr>
        <w:t>Built out spreadsheet for dead reckoning</w:t>
      </w:r>
    </w:p>
    <w:p w14:paraId="248E05BD" w14:textId="0BDAE90E" w:rsidR="00036D1A" w:rsidRPr="000B1E58" w:rsidRDefault="00036D1A" w:rsidP="00971DF2">
      <w:pPr>
        <w:pStyle w:val="ListBullet"/>
        <w:rPr>
          <w:strike/>
        </w:rPr>
      </w:pPr>
      <w:r w:rsidRPr="000B1E58">
        <w:rPr>
          <w:strike/>
        </w:rPr>
        <w:t>Set the offsets from fiduciary mark</w:t>
      </w:r>
    </w:p>
    <w:p w14:paraId="652C38EE" w14:textId="57FD7F79" w:rsidR="00036D1A" w:rsidRPr="000B1E58" w:rsidRDefault="00036D1A" w:rsidP="00971DF2">
      <w:pPr>
        <w:pStyle w:val="ListBullet"/>
        <w:rPr>
          <w:strike/>
        </w:rPr>
      </w:pPr>
      <w:r w:rsidRPr="000B1E58">
        <w:rPr>
          <w:strike/>
        </w:rPr>
        <w:t xml:space="preserve">Dry runs and optimization of </w:t>
      </w:r>
      <w:proofErr w:type="gramStart"/>
      <w:r w:rsidR="000B1E58" w:rsidRPr="000B1E58">
        <w:rPr>
          <w:strike/>
        </w:rPr>
        <w:t>spreadsheet</w:t>
      </w:r>
      <w:proofErr w:type="gramEnd"/>
    </w:p>
    <w:p w14:paraId="4119F781" w14:textId="3FF913BD" w:rsidR="00036D1A" w:rsidRPr="000B1E58" w:rsidRDefault="00036D1A" w:rsidP="00971DF2">
      <w:pPr>
        <w:pStyle w:val="ListBullet"/>
        <w:rPr>
          <w:strike/>
        </w:rPr>
      </w:pPr>
      <w:r w:rsidRPr="000B1E58">
        <w:rPr>
          <w:strike/>
        </w:rPr>
        <w:t>Made punch list for Harry of bugs that need addressed</w:t>
      </w:r>
    </w:p>
    <w:p w14:paraId="627E4CCA" w14:textId="24DD0437" w:rsidR="00036D1A" w:rsidRPr="000B1E58" w:rsidRDefault="00036D1A" w:rsidP="00971DF2">
      <w:pPr>
        <w:pStyle w:val="ListBullet"/>
        <w:rPr>
          <w:strike/>
        </w:rPr>
      </w:pPr>
      <w:r w:rsidRPr="000B1E58">
        <w:rPr>
          <w:strike/>
        </w:rPr>
        <w:t>Completed a dry run, Cycle time currently at 17 minutes!</w:t>
      </w:r>
    </w:p>
    <w:p w14:paraId="64BD7039" w14:textId="254B2CA8" w:rsidR="00BD10F4" w:rsidRPr="000B1E58" w:rsidRDefault="00BD10F4" w:rsidP="00971DF2">
      <w:pPr>
        <w:pStyle w:val="ListBullet"/>
        <w:rPr>
          <w:strike/>
        </w:rPr>
      </w:pPr>
      <w:r w:rsidRPr="000B1E58">
        <w:rPr>
          <w:strike/>
        </w:rPr>
        <w:t>Still have plenty to do to further improve cycle time, Ryan might get his doughnut…</w:t>
      </w:r>
    </w:p>
    <w:p w14:paraId="2888B955" w14:textId="46069498" w:rsidR="00036D1A" w:rsidRPr="000B1E58" w:rsidRDefault="00B82E5D" w:rsidP="00971DF2">
      <w:pPr>
        <w:pStyle w:val="ListBullet"/>
        <w:rPr>
          <w:strike/>
        </w:rPr>
      </w:pPr>
      <w:r w:rsidRPr="000B1E58">
        <w:rPr>
          <w:strike/>
        </w:rPr>
        <w:t>Was able to reproduce bug that has been</w:t>
      </w:r>
      <w:r w:rsidR="00036D1A" w:rsidRPr="000B1E58">
        <w:rPr>
          <w:strike/>
        </w:rPr>
        <w:t xml:space="preserve"> causing runaways on seam welds,</w:t>
      </w:r>
      <w:r w:rsidRPr="000B1E58">
        <w:rPr>
          <w:strike/>
        </w:rPr>
        <w:t xml:space="preserve"> Harry was able to</w:t>
      </w:r>
      <w:r w:rsidR="00036D1A" w:rsidRPr="000B1E58">
        <w:rPr>
          <w:strike/>
        </w:rPr>
        <w:t xml:space="preserve"> fix the bug on welder 2, he will be fixing it on welder 3 and 4 in the coming weeks</w:t>
      </w:r>
    </w:p>
    <w:p w14:paraId="424B3AF6" w14:textId="4423F7AB" w:rsidR="00B82E5D" w:rsidRPr="000B1E58" w:rsidRDefault="00B82E5D" w:rsidP="00B82E5D">
      <w:pPr>
        <w:pStyle w:val="ListBullet"/>
        <w:rPr>
          <w:strike/>
        </w:rPr>
      </w:pPr>
      <w:r w:rsidRPr="000B1E58">
        <w:rPr>
          <w:strike/>
        </w:rPr>
        <w:t xml:space="preserve">Modified inspection routines on the camera for </w:t>
      </w:r>
      <w:proofErr w:type="gramStart"/>
      <w:r w:rsidRPr="000B1E58">
        <w:rPr>
          <w:strike/>
        </w:rPr>
        <w:t>select</w:t>
      </w:r>
      <w:proofErr w:type="gramEnd"/>
      <w:r w:rsidRPr="000B1E58">
        <w:rPr>
          <w:strike/>
        </w:rPr>
        <w:t xml:space="preserve"> weld types</w:t>
      </w:r>
    </w:p>
    <w:p w14:paraId="332584C5" w14:textId="3D4DAB75" w:rsidR="000B1E58" w:rsidRDefault="000B1E58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Welded our first spacer, </w:t>
      </w:r>
      <w:proofErr w:type="gramStart"/>
      <w:r>
        <w:rPr>
          <w:color w:val="4F81BD" w:themeColor="accent1"/>
        </w:rPr>
        <w:t>18 minute</w:t>
      </w:r>
      <w:proofErr w:type="gramEnd"/>
      <w:r>
        <w:rPr>
          <w:color w:val="4F81BD" w:themeColor="accent1"/>
        </w:rPr>
        <w:t xml:space="preserve"> cycle time with gas </w:t>
      </w:r>
      <w:r w:rsidRPr="000B1E58">
        <w:rPr>
          <w:color w:val="4F81BD" w:themeColor="accent1"/>
        </w:rPr>
        <w:t>down</w:t>
      </w:r>
    </w:p>
    <w:p w14:paraId="044ED123" w14:textId="323BD8A7" w:rsidR="000B1E58" w:rsidRDefault="000B1E58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Worked on weld development for the different weld types on GNF3 lowers</w:t>
      </w:r>
    </w:p>
    <w:p w14:paraId="5C3E7FED" w14:textId="0CB76266" w:rsidR="000B1E58" w:rsidRPr="000B1E58" w:rsidRDefault="000B1E58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Requested parts for weld development/qualification of GNF3 lowers on welder 2</w:t>
      </w:r>
    </w:p>
    <w:p w14:paraId="0E6CF9ED" w14:textId="77777777" w:rsidR="00B82E5D" w:rsidRDefault="00B82E5D" w:rsidP="00B82E5D">
      <w:pPr>
        <w:pStyle w:val="ListBullet"/>
        <w:numPr>
          <w:ilvl w:val="0"/>
          <w:numId w:val="0"/>
        </w:numPr>
        <w:ind w:left="360" w:hanging="360"/>
        <w:rPr>
          <w:color w:val="4F81BD" w:themeColor="accent1"/>
        </w:rPr>
      </w:pPr>
    </w:p>
    <w:p w14:paraId="17634549" w14:textId="74AEC5E5" w:rsidR="00B82E5D" w:rsidRPr="00240A33" w:rsidRDefault="00B82E5D" w:rsidP="00B82E5D">
      <w:pPr>
        <w:pStyle w:val="Heading1"/>
      </w:pPr>
      <w:r>
        <w:t>Welder 6</w:t>
      </w:r>
    </w:p>
    <w:p w14:paraId="20E50F7A" w14:textId="068ED562" w:rsidR="00B82E5D" w:rsidRPr="000B1E58" w:rsidRDefault="00B82E5D" w:rsidP="00B82E5D">
      <w:pPr>
        <w:pStyle w:val="ListBullet"/>
      </w:pPr>
      <w:r w:rsidRPr="000B1E58">
        <w:t>Began building out fixture identification and fiduciary mark on camera job file</w:t>
      </w:r>
      <w:r w:rsidR="00BD10F4" w:rsidRPr="000B1E58">
        <w:t xml:space="preserve"> for Triton, I think I’ll be able to get it functioning</w:t>
      </w:r>
    </w:p>
    <w:p w14:paraId="15555968" w14:textId="053BAE72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Built out the fiduciary mark inspection for the Triton Job file on the camera</w:t>
      </w:r>
    </w:p>
    <w:p w14:paraId="60B70355" w14:textId="007DC4E7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Correlated the triton job file on the new camera</w:t>
      </w:r>
    </w:p>
    <w:p w14:paraId="694B9D71" w14:textId="1913529F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Troubleshot software issue on the Triton spreadsheet that was causing issues with fiduciary inspections</w:t>
      </w:r>
    </w:p>
    <w:p w14:paraId="3F9FFBB7" w14:textId="5CF176CC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Built out spreadsheet for Triton middles</w:t>
      </w:r>
    </w:p>
    <w:p w14:paraId="37699476" w14:textId="59D5FD8D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Set the Fiducial offsets, these are our new “</w:t>
      </w:r>
      <w:proofErr w:type="spellStart"/>
      <w:r>
        <w:rPr>
          <w:color w:val="4F81BD" w:themeColor="accent1"/>
        </w:rPr>
        <w:t>globals</w:t>
      </w:r>
      <w:proofErr w:type="spellEnd"/>
      <w:r>
        <w:rPr>
          <w:color w:val="4F81BD" w:themeColor="accent1"/>
        </w:rPr>
        <w:t>”</w:t>
      </w:r>
    </w:p>
    <w:p w14:paraId="4C028E21" w14:textId="6C0B7E2D" w:rsidR="000B1E58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Configured fixtures for Triton Middles</w:t>
      </w:r>
    </w:p>
    <w:p w14:paraId="31D8CF0B" w14:textId="3FF65A1D" w:rsidR="000B1E58" w:rsidRPr="00B82E5D" w:rsidRDefault="000B1E58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Built spacer with new parts for weld development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21083F38" w14:textId="5F087350" w:rsidR="00154C81" w:rsidRPr="000B1E58" w:rsidRDefault="00BD10F4" w:rsidP="00BD10F4">
      <w:pPr>
        <w:pStyle w:val="ListBullet"/>
      </w:pPr>
      <w:r w:rsidRPr="000B1E58">
        <w:t xml:space="preserve">Set up LTZ Spacer in </w:t>
      </w:r>
      <w:proofErr w:type="spellStart"/>
      <w:r w:rsidRPr="000B1E58">
        <w:t>WeldBuddy</w:t>
      </w:r>
      <w:proofErr w:type="spellEnd"/>
    </w:p>
    <w:p w14:paraId="39C9775E" w14:textId="1A5B4655" w:rsidR="00BD10F4" w:rsidRPr="000B1E58" w:rsidRDefault="00BD10F4" w:rsidP="00BD10F4">
      <w:pPr>
        <w:pStyle w:val="ListBullet"/>
      </w:pPr>
      <w:r w:rsidRPr="000B1E58">
        <w:t xml:space="preserve">Made it so that the weld stats page turns yellow, then flashes red after the </w:t>
      </w:r>
      <w:proofErr w:type="spellStart"/>
      <w:r w:rsidRPr="000B1E58">
        <w:t>idletimer</w:t>
      </w:r>
      <w:proofErr w:type="spellEnd"/>
      <w:r w:rsidRPr="000B1E58">
        <w:t xml:space="preserve"> exceeds a certain threshold over the average idle time</w:t>
      </w:r>
    </w:p>
    <w:p w14:paraId="18B09063" w14:textId="7E2C3D20" w:rsidR="00971DF2" w:rsidRDefault="00BD10F4" w:rsidP="00BD10F4">
      <w:pPr>
        <w:pStyle w:val="ListBullet"/>
      </w:pPr>
      <w:r w:rsidRPr="000B1E58">
        <w:t xml:space="preserve">Harry still needs to move some stuff on welder 4 so that the idle timer is writing to a place here IT can pull it to my server, but I built a dummy program </w:t>
      </w:r>
      <w:proofErr w:type="gramStart"/>
      <w:r w:rsidRPr="000B1E58">
        <w:t>do</w:t>
      </w:r>
      <w:proofErr w:type="gramEnd"/>
      <w:r w:rsidRPr="000B1E58">
        <w:t xml:space="preserve"> simulate the timer and proof out the indicator</w:t>
      </w:r>
    </w:p>
    <w:p w14:paraId="4ED120F8" w14:textId="409C89F5" w:rsidR="000B1E58" w:rsidRPr="000B1E58" w:rsidRDefault="000B1E58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No updates this week</w:t>
      </w:r>
    </w:p>
    <w:p w14:paraId="502189F7" w14:textId="1F1FF69D" w:rsidR="00BD10F4" w:rsidRPr="0042140F" w:rsidRDefault="00BD10F4" w:rsidP="00BD10F4">
      <w:pPr>
        <w:pStyle w:val="Heading1"/>
      </w:pPr>
      <w:r>
        <w:t xml:space="preserve">Miscellaneous </w:t>
      </w:r>
    </w:p>
    <w:p w14:paraId="256FE9DA" w14:textId="3D973170" w:rsidR="00BD10F4" w:rsidRDefault="00BD10F4" w:rsidP="00BD10F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Evan and I discovered issue with GNF3 extractor before it became a problem</w:t>
      </w:r>
    </w:p>
    <w:p w14:paraId="616187C6" w14:textId="2B4B4E79" w:rsidR="00EC2754" w:rsidRPr="00EC2754" w:rsidRDefault="00EC2754" w:rsidP="00EC2754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Did a couple SolidWorks Tutorials</w:t>
      </w:r>
    </w:p>
    <w:p w14:paraId="42BD47A3" w14:textId="145FFB96" w:rsidR="00AF5B85" w:rsidRPr="00587DBE" w:rsidRDefault="00AF5B85" w:rsidP="00BD10F4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F34C" w14:textId="77777777" w:rsidR="00DE4BE9" w:rsidRDefault="00DE4BE9" w:rsidP="00073DC5">
      <w:pPr>
        <w:spacing w:after="0" w:line="240" w:lineRule="auto"/>
      </w:pPr>
      <w:r>
        <w:separator/>
      </w:r>
    </w:p>
  </w:endnote>
  <w:endnote w:type="continuationSeparator" w:id="0">
    <w:p w14:paraId="77801632" w14:textId="77777777" w:rsidR="00DE4BE9" w:rsidRDefault="00DE4BE9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3DE9" w14:textId="77777777" w:rsidR="00DE4BE9" w:rsidRDefault="00DE4BE9" w:rsidP="00073DC5">
      <w:pPr>
        <w:spacing w:after="0" w:line="240" w:lineRule="auto"/>
      </w:pPr>
      <w:r>
        <w:separator/>
      </w:r>
    </w:p>
  </w:footnote>
  <w:footnote w:type="continuationSeparator" w:id="0">
    <w:p w14:paraId="0DB5C43B" w14:textId="77777777" w:rsidR="00DE4BE9" w:rsidRDefault="00DE4BE9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346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11D5"/>
    <w:rsid w:val="00034616"/>
    <w:rsid w:val="00036D1A"/>
    <w:rsid w:val="0006063C"/>
    <w:rsid w:val="00067CE6"/>
    <w:rsid w:val="00073DC5"/>
    <w:rsid w:val="00094BF2"/>
    <w:rsid w:val="000A250E"/>
    <w:rsid w:val="000B1E58"/>
    <w:rsid w:val="000B4A22"/>
    <w:rsid w:val="000B72FD"/>
    <w:rsid w:val="000C7ADB"/>
    <w:rsid w:val="000D016B"/>
    <w:rsid w:val="000D168B"/>
    <w:rsid w:val="00102037"/>
    <w:rsid w:val="00113635"/>
    <w:rsid w:val="00130A53"/>
    <w:rsid w:val="0013553E"/>
    <w:rsid w:val="00144BDB"/>
    <w:rsid w:val="0015074B"/>
    <w:rsid w:val="001544A6"/>
    <w:rsid w:val="00154C81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2F4D38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2F74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05280"/>
    <w:rsid w:val="00611BDB"/>
    <w:rsid w:val="006157B9"/>
    <w:rsid w:val="00622997"/>
    <w:rsid w:val="006335EA"/>
    <w:rsid w:val="00634676"/>
    <w:rsid w:val="00646D8B"/>
    <w:rsid w:val="006657D5"/>
    <w:rsid w:val="00671E6B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74450"/>
    <w:rsid w:val="0088130A"/>
    <w:rsid w:val="008928F6"/>
    <w:rsid w:val="008C109E"/>
    <w:rsid w:val="008C4E85"/>
    <w:rsid w:val="008D568B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1DF2"/>
    <w:rsid w:val="00975E4A"/>
    <w:rsid w:val="009A5C00"/>
    <w:rsid w:val="009A695E"/>
    <w:rsid w:val="009A6EF7"/>
    <w:rsid w:val="009B2046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76423"/>
    <w:rsid w:val="00B82E5D"/>
    <w:rsid w:val="00B9222B"/>
    <w:rsid w:val="00B93395"/>
    <w:rsid w:val="00B95601"/>
    <w:rsid w:val="00BA0AFC"/>
    <w:rsid w:val="00BA7E4D"/>
    <w:rsid w:val="00BC044B"/>
    <w:rsid w:val="00BC06BC"/>
    <w:rsid w:val="00BC0E70"/>
    <w:rsid w:val="00BC57E6"/>
    <w:rsid w:val="00BD10F4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97F60"/>
    <w:rsid w:val="00DB7278"/>
    <w:rsid w:val="00DC0EFC"/>
    <w:rsid w:val="00DC459D"/>
    <w:rsid w:val="00DD124D"/>
    <w:rsid w:val="00DE40AA"/>
    <w:rsid w:val="00DE4BE9"/>
    <w:rsid w:val="00DF0B84"/>
    <w:rsid w:val="00E078D9"/>
    <w:rsid w:val="00E15260"/>
    <w:rsid w:val="00E7447F"/>
    <w:rsid w:val="00E87350"/>
    <w:rsid w:val="00E93912"/>
    <w:rsid w:val="00EA1157"/>
    <w:rsid w:val="00EC2754"/>
    <w:rsid w:val="00EC2AE1"/>
    <w:rsid w:val="00EC3CBA"/>
    <w:rsid w:val="00ED27E5"/>
    <w:rsid w:val="00ED513C"/>
    <w:rsid w:val="00EF11BB"/>
    <w:rsid w:val="00EF6B61"/>
    <w:rsid w:val="00F0353B"/>
    <w:rsid w:val="00F17021"/>
    <w:rsid w:val="00F34E5D"/>
    <w:rsid w:val="00F5016F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350</Words>
  <Characters>1631</Characters>
  <Application>Microsoft Office Word</Application>
  <DocSecurity>0</DocSecurity>
  <Lines>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2</cp:revision>
  <dcterms:created xsi:type="dcterms:W3CDTF">2025-12-11T05:16:00Z</dcterms:created>
  <dcterms:modified xsi:type="dcterms:W3CDTF">2025-12-11T05:16:00Z</dcterms:modified>
  <cp:category/>
</cp:coreProperties>
</file>