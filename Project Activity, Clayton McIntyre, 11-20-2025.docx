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24DB6934" w:rsidR="001C1884" w:rsidRDefault="00EF11BB">
      <w:r>
        <w:t>Clayton Thomas McIntyre</w:t>
      </w:r>
      <w:r>
        <w:br/>
      </w:r>
      <w:r w:rsidR="000311D5">
        <w:t xml:space="preserve">November </w:t>
      </w:r>
      <w:r w:rsidR="00971DF2">
        <w:t>20</w:t>
      </w:r>
      <w:r w:rsidR="00C7394A">
        <w:t>, 2025</w:t>
      </w:r>
    </w:p>
    <w:p w14:paraId="0206944A" w14:textId="5E3236B9" w:rsidR="00094BF2" w:rsidRPr="00B62CD4" w:rsidRDefault="00634676" w:rsidP="00B62CD4">
      <w:pPr>
        <w:pStyle w:val="Heading1"/>
      </w:pPr>
      <w:r>
        <w:t>Triton Envelope Issue</w:t>
      </w:r>
    </w:p>
    <w:p w14:paraId="0BC597FA" w14:textId="6B6F6E9D" w:rsidR="00B62CD4" w:rsidRPr="00EF6B61" w:rsidRDefault="00971DF2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Awaiting results</w:t>
      </w:r>
    </w:p>
    <w:p w14:paraId="623490AC" w14:textId="640BF528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70A9DE64" w14:textId="77777777" w:rsidR="00154C81" w:rsidRPr="00971DF2" w:rsidRDefault="00154C81" w:rsidP="00154C81">
      <w:pPr>
        <w:pStyle w:val="ListBullet"/>
        <w:rPr>
          <w:strike/>
        </w:rPr>
      </w:pPr>
      <w:r w:rsidRPr="00971DF2">
        <w:rPr>
          <w:strike/>
        </w:rPr>
        <w:t>Built out version A and B of Spreadsheet for LTZ</w:t>
      </w:r>
    </w:p>
    <w:p w14:paraId="5AB60052" w14:textId="3E9C25BB" w:rsidR="00154C81" w:rsidRPr="00971DF2" w:rsidRDefault="00154C81" w:rsidP="00154C81">
      <w:pPr>
        <w:pStyle w:val="ListBullet"/>
        <w:rPr>
          <w:strike/>
        </w:rPr>
      </w:pPr>
      <w:r w:rsidRPr="00971DF2">
        <w:rPr>
          <w:strike/>
        </w:rPr>
        <w:t>Did Dry Runs of LTZ</w:t>
      </w:r>
    </w:p>
    <w:p w14:paraId="20F8313F" w14:textId="3619A873" w:rsidR="00144BDB" w:rsidRPr="00971DF2" w:rsidRDefault="00144BDB" w:rsidP="00144BDB">
      <w:pPr>
        <w:pStyle w:val="ListBullet"/>
        <w:rPr>
          <w:strike/>
        </w:rPr>
      </w:pPr>
      <w:r w:rsidRPr="00971DF2">
        <w:rPr>
          <w:strike/>
        </w:rPr>
        <w:t>Mostly welded 2 test spacers</w:t>
      </w:r>
    </w:p>
    <w:p w14:paraId="2F7925C3" w14:textId="251BAE4D" w:rsidR="00971DF2" w:rsidRDefault="00144BDB" w:rsidP="00971DF2">
      <w:pPr>
        <w:pStyle w:val="ListBullet"/>
      </w:pPr>
      <w:r>
        <w:rPr>
          <w:color w:val="4F81BD" w:themeColor="accent1"/>
        </w:rPr>
        <w:t>Weld development for LTZ, majority of my time</w:t>
      </w:r>
    </w:p>
    <w:p w14:paraId="710EEA3B" w14:textId="24B6CFC8" w:rsidR="00971DF2" w:rsidRPr="00971DF2" w:rsidRDefault="00971DF2" w:rsidP="00971DF2">
      <w:pPr>
        <w:pStyle w:val="ListBullet"/>
      </w:pPr>
      <w:r>
        <w:rPr>
          <w:color w:val="4F81BD" w:themeColor="accent1"/>
        </w:rPr>
        <w:t>Assisted with training operator on assembly</w:t>
      </w:r>
    </w:p>
    <w:p w14:paraId="0F107801" w14:textId="08AC457A" w:rsidR="00971DF2" w:rsidRPr="00971DF2" w:rsidRDefault="00971DF2" w:rsidP="00971DF2">
      <w:pPr>
        <w:pStyle w:val="ListBullet"/>
      </w:pPr>
      <w:r>
        <w:rPr>
          <w:color w:val="4F81BD" w:themeColor="accent1"/>
        </w:rPr>
        <w:t>Worked on reducing manual welds</w:t>
      </w:r>
    </w:p>
    <w:p w14:paraId="07EA5F66" w14:textId="7F623635" w:rsidR="00971DF2" w:rsidRPr="00154C81" w:rsidRDefault="00971DF2" w:rsidP="00971DF2">
      <w:pPr>
        <w:pStyle w:val="ListBullet"/>
      </w:pPr>
      <w:r>
        <w:rPr>
          <w:color w:val="4F81BD" w:themeColor="accent1"/>
        </w:rPr>
        <w:t>Assembled/welded spacers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5700F705" w14:textId="0E17DD8F" w:rsidR="00971DF2" w:rsidRPr="00971DF2" w:rsidRDefault="00971DF2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Helped Harry do offsets from Fiduciary mark for dead reasoning</w:t>
      </w:r>
    </w:p>
    <w:p w14:paraId="75380860" w14:textId="77777777" w:rsidR="00587DBE" w:rsidRPr="0042140F" w:rsidRDefault="00587DBE" w:rsidP="00587DBE">
      <w:pPr>
        <w:pStyle w:val="Heading1"/>
      </w:pPr>
      <w:r>
        <w:t>WeldBuddy and Weld Stats</w:t>
      </w:r>
    </w:p>
    <w:p w14:paraId="21083F38" w14:textId="3BAD66AA" w:rsidR="00154C81" w:rsidRPr="00154C81" w:rsidRDefault="000311D5" w:rsidP="00154C81">
      <w:pPr>
        <w:pStyle w:val="ListBullet"/>
      </w:pPr>
      <w:r w:rsidRPr="00154C81">
        <w:t>Need to set up LTZ spacer in Weldbuddy, need part list with # of parts per spacer</w:t>
      </w:r>
    </w:p>
    <w:p w14:paraId="1B1C51E0" w14:textId="77777777" w:rsidR="00154C81" w:rsidRDefault="00154C81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18B09063" w14:textId="77777777" w:rsidR="00971DF2" w:rsidRDefault="00971DF2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2BD47A3" w14:textId="73BE846D" w:rsidR="00AF5B85" w:rsidRPr="00587DBE" w:rsidRDefault="00971DF2" w:rsidP="00971DF2">
      <w:pPr>
        <w:pStyle w:val="ListBullet"/>
        <w:numPr>
          <w:ilvl w:val="0"/>
          <w:numId w:val="0"/>
        </w:numPr>
        <w:jc w:val="center"/>
        <w:rPr>
          <w:color w:val="4F81BD" w:themeColor="accent1"/>
        </w:rPr>
      </w:pPr>
      <w:r>
        <w:rPr>
          <w:noProof/>
          <w:color w:val="4F81BD" w:themeColor="accent1"/>
        </w:rPr>
        <w:drawing>
          <wp:inline distT="0" distB="0" distL="0" distR="0" wp14:anchorId="6B7DDF99" wp14:editId="4127FCA8">
            <wp:extent cx="5463540" cy="7504360"/>
            <wp:effectExtent l="0" t="0" r="3810" b="1905"/>
            <wp:docPr id="206360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382" cy="751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C5F3" w14:textId="77777777" w:rsidR="00502F74" w:rsidRDefault="00502F74" w:rsidP="00073DC5">
      <w:pPr>
        <w:spacing w:after="0" w:line="240" w:lineRule="auto"/>
      </w:pPr>
      <w:r>
        <w:separator/>
      </w:r>
    </w:p>
  </w:endnote>
  <w:endnote w:type="continuationSeparator" w:id="0">
    <w:p w14:paraId="5218587B" w14:textId="77777777" w:rsidR="00502F74" w:rsidRDefault="00502F74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6ECED" w14:textId="77777777" w:rsidR="00502F74" w:rsidRDefault="00502F74" w:rsidP="00073DC5">
      <w:pPr>
        <w:spacing w:after="0" w:line="240" w:lineRule="auto"/>
      </w:pPr>
      <w:r>
        <w:separator/>
      </w:r>
    </w:p>
  </w:footnote>
  <w:footnote w:type="continuationSeparator" w:id="0">
    <w:p w14:paraId="11FA582C" w14:textId="77777777" w:rsidR="00502F74" w:rsidRDefault="00502F74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FA4F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11D5"/>
    <w:rsid w:val="00034616"/>
    <w:rsid w:val="0006063C"/>
    <w:rsid w:val="00067CE6"/>
    <w:rsid w:val="00073DC5"/>
    <w:rsid w:val="00094BF2"/>
    <w:rsid w:val="000A250E"/>
    <w:rsid w:val="000B72FD"/>
    <w:rsid w:val="000C7ADB"/>
    <w:rsid w:val="000D016B"/>
    <w:rsid w:val="000D168B"/>
    <w:rsid w:val="00102037"/>
    <w:rsid w:val="00113635"/>
    <w:rsid w:val="00130A53"/>
    <w:rsid w:val="0013553E"/>
    <w:rsid w:val="00144BDB"/>
    <w:rsid w:val="0015074B"/>
    <w:rsid w:val="001544A6"/>
    <w:rsid w:val="00154C81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84E5B"/>
    <w:rsid w:val="0029315C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C3AB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2F74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05280"/>
    <w:rsid w:val="00611BDB"/>
    <w:rsid w:val="006157B9"/>
    <w:rsid w:val="00622997"/>
    <w:rsid w:val="006335EA"/>
    <w:rsid w:val="00634676"/>
    <w:rsid w:val="00646D8B"/>
    <w:rsid w:val="006657D5"/>
    <w:rsid w:val="00671E6B"/>
    <w:rsid w:val="00693B0D"/>
    <w:rsid w:val="006A4B13"/>
    <w:rsid w:val="006B6441"/>
    <w:rsid w:val="006C026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74450"/>
    <w:rsid w:val="0088130A"/>
    <w:rsid w:val="008928F6"/>
    <w:rsid w:val="008C109E"/>
    <w:rsid w:val="008C4E85"/>
    <w:rsid w:val="008E7345"/>
    <w:rsid w:val="008F3871"/>
    <w:rsid w:val="008F4B8F"/>
    <w:rsid w:val="009015AC"/>
    <w:rsid w:val="009044AF"/>
    <w:rsid w:val="00904E8E"/>
    <w:rsid w:val="00907F38"/>
    <w:rsid w:val="009109C6"/>
    <w:rsid w:val="00932DAB"/>
    <w:rsid w:val="00950890"/>
    <w:rsid w:val="00954883"/>
    <w:rsid w:val="00971DF2"/>
    <w:rsid w:val="00975E4A"/>
    <w:rsid w:val="009A5C00"/>
    <w:rsid w:val="009A695E"/>
    <w:rsid w:val="009A6EF7"/>
    <w:rsid w:val="009B2046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76423"/>
    <w:rsid w:val="00B9222B"/>
    <w:rsid w:val="00B93395"/>
    <w:rsid w:val="00B95601"/>
    <w:rsid w:val="00BA0AFC"/>
    <w:rsid w:val="00BA7E4D"/>
    <w:rsid w:val="00BC044B"/>
    <w:rsid w:val="00BC06BC"/>
    <w:rsid w:val="00BC0E70"/>
    <w:rsid w:val="00BC57E6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06B2C"/>
    <w:rsid w:val="00D31C99"/>
    <w:rsid w:val="00D42396"/>
    <w:rsid w:val="00D516E1"/>
    <w:rsid w:val="00D64A14"/>
    <w:rsid w:val="00D87D59"/>
    <w:rsid w:val="00D96DDE"/>
    <w:rsid w:val="00D97F60"/>
    <w:rsid w:val="00DB7278"/>
    <w:rsid w:val="00DC0EFC"/>
    <w:rsid w:val="00DC459D"/>
    <w:rsid w:val="00DD124D"/>
    <w:rsid w:val="00DE40AA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EF6B61"/>
    <w:rsid w:val="00F0353B"/>
    <w:rsid w:val="00F17021"/>
    <w:rsid w:val="00F34E5D"/>
    <w:rsid w:val="00F5016F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2</cp:revision>
  <dcterms:created xsi:type="dcterms:W3CDTF">2025-11-20T05:20:00Z</dcterms:created>
  <dcterms:modified xsi:type="dcterms:W3CDTF">2025-11-20T05:20:00Z</dcterms:modified>
  <cp:category/>
</cp:coreProperties>
</file>