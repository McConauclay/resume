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57E3B34A" w:rsidR="001C1884" w:rsidRDefault="00EF11BB">
      <w:r>
        <w:t>Clayton Thomas McIntyre</w:t>
      </w:r>
      <w:r>
        <w:br/>
      </w:r>
      <w:r w:rsidR="00A5737B">
        <w:t xml:space="preserve">October </w:t>
      </w:r>
      <w:r w:rsidR="00EF6B61">
        <w:t>23</w:t>
      </w:r>
      <w:r w:rsidR="00C7394A">
        <w:t>, 2025</w:t>
      </w:r>
    </w:p>
    <w:p w14:paraId="6CA63C62" w14:textId="77777777" w:rsidR="00634676" w:rsidRPr="00240A33" w:rsidRDefault="00634676" w:rsidP="00634676">
      <w:pPr>
        <w:pStyle w:val="Heading1"/>
      </w:pPr>
      <w:r>
        <w:t>Triton Envelope Issue</w:t>
      </w:r>
    </w:p>
    <w:p w14:paraId="5BA6AF5C" w14:textId="77777777" w:rsidR="00634676" w:rsidRPr="00EF6B61" w:rsidRDefault="00634676" w:rsidP="00634676">
      <w:pPr>
        <w:pStyle w:val="ListBullet"/>
        <w:rPr>
          <w:strike/>
        </w:rPr>
      </w:pPr>
      <w:r w:rsidRPr="00EF6B61">
        <w:rPr>
          <w:strike/>
        </w:rPr>
        <w:t>Measured all spare posts in inventory</w:t>
      </w:r>
    </w:p>
    <w:p w14:paraId="24A240D4" w14:textId="77777777" w:rsidR="00634676" w:rsidRPr="00EF6B61" w:rsidRDefault="00634676" w:rsidP="00634676">
      <w:pPr>
        <w:pStyle w:val="ListBullet"/>
        <w:rPr>
          <w:strike/>
        </w:rPr>
      </w:pPr>
      <w:r w:rsidRPr="00EF6B61">
        <w:rPr>
          <w:strike/>
        </w:rPr>
        <w:t>Measured all posts on fixture A and B for top/middle fixtures</w:t>
      </w:r>
    </w:p>
    <w:p w14:paraId="7F9DC7C6" w14:textId="77777777" w:rsidR="00634676" w:rsidRPr="00EF6B61" w:rsidRDefault="00634676" w:rsidP="00634676">
      <w:pPr>
        <w:pStyle w:val="ListBullet"/>
        <w:rPr>
          <w:strike/>
        </w:rPr>
      </w:pPr>
      <w:r w:rsidRPr="00EF6B61">
        <w:rPr>
          <w:strike/>
        </w:rPr>
        <w:t>Measured parameter posts on fixture A of the triton bottom fixture</w:t>
      </w:r>
    </w:p>
    <w:p w14:paraId="6305F110" w14:textId="77777777" w:rsidR="00634676" w:rsidRPr="00EF6B61" w:rsidRDefault="00634676" w:rsidP="00634676">
      <w:pPr>
        <w:pStyle w:val="ListBullet"/>
        <w:rPr>
          <w:strike/>
        </w:rPr>
      </w:pPr>
      <w:r w:rsidRPr="00EF6B61">
        <w:rPr>
          <w:strike/>
        </w:rPr>
        <w:t>Determined what post sizes are needed for test of larger post sizes on the parameter</w:t>
      </w:r>
    </w:p>
    <w:p w14:paraId="39C8EFD9" w14:textId="75205851" w:rsidR="00634676" w:rsidRPr="00EF6B61" w:rsidRDefault="00634676" w:rsidP="00CF62AA">
      <w:pPr>
        <w:pStyle w:val="ListBullet"/>
        <w:rPr>
          <w:strike/>
        </w:rPr>
      </w:pPr>
      <w:r w:rsidRPr="00EF6B61">
        <w:rPr>
          <w:strike/>
        </w:rPr>
        <w:t>Began bagging and tagging posts in preparation for test, labeling the position of the post in the top/middle fixture and the position it will be in for the test</w:t>
      </w:r>
    </w:p>
    <w:p w14:paraId="0206944A" w14:textId="7FE76AAB" w:rsidR="00094BF2" w:rsidRPr="00EF6B61" w:rsidRDefault="00094BF2" w:rsidP="00CF62AA">
      <w:pPr>
        <w:pStyle w:val="ListBullet"/>
        <w:rPr>
          <w:strike/>
        </w:rPr>
      </w:pPr>
      <w:r w:rsidRPr="00EF6B61">
        <w:rPr>
          <w:strike/>
        </w:rPr>
        <w:t>Will discuss with production when is the best time to perform the test</w:t>
      </w:r>
    </w:p>
    <w:p w14:paraId="56660B70" w14:textId="377F35FB" w:rsidR="00EF6B61" w:rsidRDefault="00EF6B61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Finished bagging and tagging posts in preparation for test</w:t>
      </w:r>
    </w:p>
    <w:p w14:paraId="5D95AA9D" w14:textId="75BDFC0D" w:rsidR="00EF6B61" w:rsidRPr="00EF6B61" w:rsidRDefault="00EF6B61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Performed first test with 0.001” larger posts on perimeter, results pending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22AC1E82" w14:textId="070C4647" w:rsidR="00724D6F" w:rsidRPr="003A79EF" w:rsidRDefault="00724D6F" w:rsidP="00724D6F">
      <w:pPr>
        <w:pStyle w:val="ListBullet"/>
        <w:rPr>
          <w:strike/>
        </w:rPr>
      </w:pPr>
      <w:r w:rsidRPr="003A79EF">
        <w:rPr>
          <w:strike/>
        </w:rPr>
        <w:t>Performed analysis and spoke with operators to determine whether static or dynamic gap detection works better</w:t>
      </w:r>
    </w:p>
    <w:p w14:paraId="6562D9FC" w14:textId="77777777" w:rsidR="00724D6F" w:rsidRPr="003A79EF" w:rsidRDefault="00724D6F" w:rsidP="00724D6F">
      <w:pPr>
        <w:pStyle w:val="ListBullet"/>
        <w:rPr>
          <w:strike/>
        </w:rPr>
      </w:pPr>
      <w:r w:rsidRPr="003A79EF">
        <w:rPr>
          <w:strike/>
        </w:rPr>
        <w:t>Worked with Luis and Luck Chan to add dynamic gap detection to all four sides of cell/frame welds</w:t>
      </w:r>
    </w:p>
    <w:p w14:paraId="3AB0268B" w14:textId="27639D0C" w:rsidR="00724D6F" w:rsidRPr="003A79EF" w:rsidRDefault="00724D6F" w:rsidP="00724D6F">
      <w:pPr>
        <w:pStyle w:val="ListBullet"/>
        <w:rPr>
          <w:strike/>
        </w:rPr>
      </w:pPr>
      <w:r w:rsidRPr="003A79EF">
        <w:rPr>
          <w:strike/>
        </w:rPr>
        <w:t>Will begin adding gap detection to other weld types</w:t>
      </w:r>
    </w:p>
    <w:p w14:paraId="2E8407B6" w14:textId="542F6B8B" w:rsidR="00EF6B61" w:rsidRPr="00EF6B61" w:rsidRDefault="00EF6B61" w:rsidP="00724D6F">
      <w:pPr>
        <w:pStyle w:val="ListBullet"/>
      </w:pPr>
      <w:r>
        <w:rPr>
          <w:color w:val="4F81BD" w:themeColor="accent1"/>
        </w:rPr>
        <w:t>No Machine Errors since last Wednesday!</w:t>
      </w:r>
    </w:p>
    <w:p w14:paraId="697D4A38" w14:textId="3BB2FCD4" w:rsidR="00EF6B61" w:rsidRPr="00535525" w:rsidRDefault="00EF6B61" w:rsidP="00724D6F">
      <w:pPr>
        <w:pStyle w:val="ListBullet"/>
      </w:pPr>
      <w:r>
        <w:rPr>
          <w:color w:val="4F81BD" w:themeColor="accent1"/>
        </w:rPr>
        <w:t>Unable to work with Luck on gap detection, schedules haven’t aligned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3616159E" w14:textId="77777777" w:rsidR="00724D6F" w:rsidRPr="00724D6F" w:rsidRDefault="00724D6F" w:rsidP="00724D6F">
      <w:pPr>
        <w:pStyle w:val="ListBullet"/>
        <w:rPr>
          <w:strike/>
        </w:rPr>
      </w:pPr>
      <w:r w:rsidRPr="00724D6F">
        <w:rPr>
          <w:strike/>
        </w:rPr>
        <w:t>Re-corelated the camera</w:t>
      </w:r>
    </w:p>
    <w:p w14:paraId="7B7E2BAA" w14:textId="15BBE73B" w:rsidR="00724D6F" w:rsidRDefault="00724D6F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Fixed issue with camera inspection routines</w:t>
      </w:r>
    </w:p>
    <w:p w14:paraId="49BFE43A" w14:textId="7FDABE03" w:rsidR="00724D6F" w:rsidRDefault="00724D6F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Harry as needed with dead reckoning</w:t>
      </w:r>
    </w:p>
    <w:p w14:paraId="251BEB39" w14:textId="40AD27EA" w:rsidR="00EF6B61" w:rsidRDefault="00EF6B61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Eric in installing new camera mount</w:t>
      </w:r>
    </w:p>
    <w:p w14:paraId="50CAA396" w14:textId="14DCCF88" w:rsidR="00EF6B61" w:rsidRDefault="00EF6B61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Lined up laser with camera</w:t>
      </w:r>
    </w:p>
    <w:p w14:paraId="394D98E4" w14:textId="4204B7E4" w:rsidR="00EF6B61" w:rsidRDefault="00EF6B61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Redid all the </w:t>
      </w:r>
      <w:proofErr w:type="spellStart"/>
      <w:r>
        <w:rPr>
          <w:color w:val="4F81BD" w:themeColor="accent1"/>
        </w:rPr>
        <w:t>globals</w:t>
      </w:r>
      <w:proofErr w:type="spellEnd"/>
    </w:p>
    <w:p w14:paraId="3CE1FD31" w14:textId="10FEFEC0" w:rsidR="00094BF2" w:rsidRPr="00724D6F" w:rsidRDefault="00094BF2" w:rsidP="00094BF2">
      <w:pPr>
        <w:pStyle w:val="Heading1"/>
      </w:pPr>
      <w:r>
        <w:t>Welder 4</w:t>
      </w:r>
    </w:p>
    <w:p w14:paraId="2D58A5EB" w14:textId="772B8A98" w:rsidR="00094BF2" w:rsidRPr="003A79EF" w:rsidRDefault="00094BF2" w:rsidP="00094BF2">
      <w:pPr>
        <w:pStyle w:val="ListBullet"/>
        <w:rPr>
          <w:strike/>
        </w:rPr>
      </w:pPr>
      <w:r w:rsidRPr="003A79EF">
        <w:rPr>
          <w:strike/>
        </w:rPr>
        <w:t>Fixed excessive manual welds on fixture B</w:t>
      </w:r>
    </w:p>
    <w:p w14:paraId="6F7BCB39" w14:textId="34A2A850" w:rsidR="00094BF2" w:rsidRPr="003A79EF" w:rsidRDefault="00094BF2" w:rsidP="00094BF2">
      <w:pPr>
        <w:pStyle w:val="ListBullet"/>
        <w:rPr>
          <w:strike/>
        </w:rPr>
      </w:pPr>
      <w:r w:rsidRPr="003A79EF">
        <w:rPr>
          <w:strike/>
        </w:rPr>
        <w:t>Created a new job file for the camera that uses backlighting for the plate welds so they’re not automatically going to manual welds anymore to improve our cycle time</w:t>
      </w:r>
    </w:p>
    <w:p w14:paraId="6237535B" w14:textId="647FDB22" w:rsidR="00094BF2" w:rsidRPr="003A79EF" w:rsidRDefault="00094BF2" w:rsidP="00094BF2">
      <w:pPr>
        <w:pStyle w:val="ListBullet"/>
        <w:rPr>
          <w:strike/>
        </w:rPr>
      </w:pPr>
      <w:r w:rsidRPr="003A79EF">
        <w:rPr>
          <w:strike/>
        </w:rPr>
        <w:t>Discovered bug in the interface software where it is not applying lighting settings correctly, communicated it to Harry</w:t>
      </w:r>
    </w:p>
    <w:p w14:paraId="5017DE1F" w14:textId="3443584D" w:rsidR="00094BF2" w:rsidRPr="003A79EF" w:rsidRDefault="00094BF2" w:rsidP="00094BF2">
      <w:pPr>
        <w:pStyle w:val="ListBullet"/>
        <w:rPr>
          <w:strike/>
        </w:rPr>
      </w:pPr>
      <w:r w:rsidRPr="003A79EF">
        <w:rPr>
          <w:strike/>
        </w:rPr>
        <w:t>Cannot move forward with backlighting until bug is fixed, reverted to previous settings</w:t>
      </w:r>
    </w:p>
    <w:p w14:paraId="4499D1A5" w14:textId="3C12532C" w:rsidR="00EF6B61" w:rsidRPr="003A79EF" w:rsidRDefault="00EF6B61" w:rsidP="003A79E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Bug fixed with lighting, will be able to continue with backlighting in the coming week</w:t>
      </w:r>
    </w:p>
    <w:p w14:paraId="73A9028F" w14:textId="2FEF30AC" w:rsidR="00724D6F" w:rsidRPr="00724D6F" w:rsidRDefault="00724D6F" w:rsidP="00724D6F">
      <w:pPr>
        <w:pStyle w:val="Heading1"/>
      </w:pPr>
      <w:r>
        <w:t>Welder 6</w:t>
      </w:r>
    </w:p>
    <w:p w14:paraId="0818036D" w14:textId="09ECFF54" w:rsidR="00724D6F" w:rsidRPr="00EF6B61" w:rsidRDefault="00724D6F" w:rsidP="00240A33">
      <w:pPr>
        <w:pStyle w:val="ListBullet"/>
        <w:rPr>
          <w:strike/>
        </w:rPr>
      </w:pPr>
      <w:r w:rsidRPr="00EF6B61">
        <w:rPr>
          <w:strike/>
        </w:rPr>
        <w:t>Squared up weld chamber</w:t>
      </w:r>
    </w:p>
    <w:p w14:paraId="5B1D9862" w14:textId="3B90BD2D" w:rsidR="00EF6B61" w:rsidRPr="00EF6B61" w:rsidRDefault="00EF6B61" w:rsidP="00EF6B6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Eric in installing new camera mount</w:t>
      </w:r>
    </w:p>
    <w:p w14:paraId="22443B1A" w14:textId="77777777" w:rsidR="00EF6B61" w:rsidRDefault="00EF6B61" w:rsidP="00240A33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Correlated Camera</w:t>
      </w:r>
    </w:p>
    <w:p w14:paraId="058E44DB" w14:textId="2E9C0F57" w:rsidR="00EF6B61" w:rsidRPr="00634676" w:rsidRDefault="00EF6B61" w:rsidP="00240A33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Showed Philip how to correlate camera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1ECB49AE" w14:textId="77FEBD46" w:rsidR="00A5737B" w:rsidRPr="001D2EA4" w:rsidRDefault="00A5737B" w:rsidP="00A5737B">
      <w:pPr>
        <w:pStyle w:val="ListBullet"/>
        <w:rPr>
          <w:strike/>
        </w:rPr>
      </w:pPr>
      <w:r w:rsidRPr="001D2EA4">
        <w:rPr>
          <w:strike/>
        </w:rPr>
        <w:t>Began testing, having select operators testing the software to report any findings</w:t>
      </w:r>
    </w:p>
    <w:p w14:paraId="158F6459" w14:textId="78859FF9" w:rsidR="00A5737B" w:rsidRPr="001D2EA4" w:rsidRDefault="00A5737B" w:rsidP="00A5737B">
      <w:pPr>
        <w:pStyle w:val="ListBullet"/>
        <w:rPr>
          <w:strike/>
        </w:rPr>
      </w:pPr>
      <w:r w:rsidRPr="001D2EA4">
        <w:rPr>
          <w:strike/>
        </w:rPr>
        <w:t>Operators seem to like it, Noone has complained so far!</w:t>
      </w:r>
    </w:p>
    <w:p w14:paraId="3B51012C" w14:textId="176B37D0" w:rsidR="00A5737B" w:rsidRPr="001D2EA4" w:rsidRDefault="00A5737B" w:rsidP="00A5737B">
      <w:pPr>
        <w:pStyle w:val="ListBullet"/>
        <w:rPr>
          <w:strike/>
        </w:rPr>
      </w:pPr>
      <w:r w:rsidRPr="001D2EA4">
        <w:rPr>
          <w:strike/>
        </w:rPr>
        <w:t>Changed layout of main page, broke off stats to its own separate page</w:t>
      </w:r>
    </w:p>
    <w:p w14:paraId="5E3239C7" w14:textId="576DB7CE" w:rsidR="00A5737B" w:rsidRPr="001D2EA4" w:rsidRDefault="00A5737B" w:rsidP="00A5737B">
      <w:pPr>
        <w:pStyle w:val="ListBullet"/>
        <w:rPr>
          <w:strike/>
        </w:rPr>
      </w:pPr>
      <w:r w:rsidRPr="001D2EA4">
        <w:rPr>
          <w:strike/>
        </w:rPr>
        <w:t>Made it so that stats are not calculated while on main page, improving performance</w:t>
      </w:r>
    </w:p>
    <w:p w14:paraId="6A587FE2" w14:textId="22DE60A1" w:rsidR="00A5737B" w:rsidRPr="001D2EA4" w:rsidRDefault="00A5737B" w:rsidP="00A5737B">
      <w:pPr>
        <w:pStyle w:val="ListBullet"/>
        <w:rPr>
          <w:strike/>
        </w:rPr>
      </w:pPr>
      <w:r w:rsidRPr="001D2EA4">
        <w:rPr>
          <w:strike/>
        </w:rPr>
        <w:t>Worked with Harry to have a</w:t>
      </w:r>
      <w:r w:rsidR="00A30476" w:rsidRPr="001D2EA4">
        <w:rPr>
          <w:strike/>
        </w:rPr>
        <w:t>n</w:t>
      </w:r>
      <w:r w:rsidRPr="001D2EA4">
        <w:rPr>
          <w:strike/>
        </w:rPr>
        <w:t xml:space="preserve"> idle timer file saved on the welder PC that is continuously updated so that it can be transferred to server and give real time feedback to operators about idle time</w:t>
      </w:r>
    </w:p>
    <w:p w14:paraId="7F13F48B" w14:textId="0D5D9815" w:rsidR="00634676" w:rsidRPr="001D2EA4" w:rsidRDefault="00634676" w:rsidP="00634676">
      <w:pPr>
        <w:pStyle w:val="ListBullet"/>
        <w:rPr>
          <w:strike/>
        </w:rPr>
      </w:pPr>
      <w:r w:rsidRPr="001D2EA4">
        <w:rPr>
          <w:strike/>
        </w:rPr>
        <w:t>Met with Carlos to discuss layout for weld statistics screen</w:t>
      </w:r>
    </w:p>
    <w:p w14:paraId="2BEFF72B" w14:textId="4AC537FF" w:rsidR="00634676" w:rsidRPr="001D2EA4" w:rsidRDefault="00634676" w:rsidP="00634676">
      <w:pPr>
        <w:pStyle w:val="ListBullet"/>
        <w:rPr>
          <w:strike/>
        </w:rPr>
      </w:pPr>
      <w:r w:rsidRPr="001D2EA4">
        <w:rPr>
          <w:strike/>
        </w:rPr>
        <w:t>Waiting on IT to add idle timer file to the server so that I can continue with functionality on the weld statistics</w:t>
      </w:r>
    </w:p>
    <w:p w14:paraId="4304BD45" w14:textId="526130C6" w:rsidR="001D2EA4" w:rsidRDefault="001D2EA4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IT installed service on welder 4 to add idle timer to </w:t>
      </w:r>
      <w:proofErr w:type="spellStart"/>
      <w:r>
        <w:rPr>
          <w:color w:val="4F81BD" w:themeColor="accent1"/>
        </w:rPr>
        <w:t>Weldbuddy</w:t>
      </w:r>
      <w:proofErr w:type="spellEnd"/>
      <w:r>
        <w:rPr>
          <w:color w:val="4F81BD" w:themeColor="accent1"/>
        </w:rPr>
        <w:t xml:space="preserve"> server</w:t>
      </w:r>
    </w:p>
    <w:p w14:paraId="2C2C37FE" w14:textId="2E883B02" w:rsidR="001D2EA4" w:rsidRDefault="001D2EA4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Harry needs to move where the idle timer is saving so that it can upload to server</w:t>
      </w:r>
    </w:p>
    <w:p w14:paraId="0385D3B0" w14:textId="6CAEBCA4" w:rsidR="001D2EA4" w:rsidRPr="00634676" w:rsidRDefault="003A79EF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</w:t>
      </w:r>
      <w:r w:rsidR="001D2EA4">
        <w:rPr>
          <w:color w:val="4F81BD" w:themeColor="accent1"/>
        </w:rPr>
        <w:t>eld statistics page in its preliminary setup, statistics seem to be calculating correctly</w:t>
      </w:r>
      <w:r>
        <w:rPr>
          <w:color w:val="4F81BD" w:themeColor="accent1"/>
        </w:rPr>
        <w:t>, check it out</w:t>
      </w:r>
      <w:r w:rsidR="006C2415">
        <w:rPr>
          <w:color w:val="4F81BD" w:themeColor="accent1"/>
        </w:rPr>
        <w:t xml:space="preserve"> </w:t>
      </w:r>
      <w:hyperlink r:id="rId8" w:history="1">
        <w:proofErr w:type="spellStart"/>
        <w:r w:rsidR="006C2415" w:rsidRPr="006C2415">
          <w:rPr>
            <w:rStyle w:val="Hyperlink"/>
          </w:rPr>
          <w:t>WeldBuddy</w:t>
        </w:r>
        <w:proofErr w:type="spellEnd"/>
        <w:r w:rsidR="006C2415" w:rsidRPr="006C2415">
          <w:rPr>
            <w:rStyle w:val="Hyperlink"/>
          </w:rPr>
          <w:t xml:space="preserve"> — Log Analysis</w:t>
        </w:r>
      </w:hyperlink>
    </w:p>
    <w:p w14:paraId="52E3FB24" w14:textId="4F28AC69" w:rsidR="00353C6A" w:rsidRDefault="00353C6A" w:rsidP="00353C6A">
      <w:pPr>
        <w:pStyle w:val="Heading1"/>
      </w:pPr>
      <w:r>
        <w:t>Miscellaneous</w:t>
      </w:r>
    </w:p>
    <w:p w14:paraId="1B98765D" w14:textId="235522A5" w:rsidR="00353C6A" w:rsidRPr="00353C6A" w:rsidRDefault="003A79EF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Helped with 3D printing new beehive</w:t>
      </w:r>
    </w:p>
    <w:p w14:paraId="10F1D3A9" w14:textId="48596091" w:rsidR="00A5737B" w:rsidRDefault="00A5737B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05DB" w14:textId="77777777" w:rsidR="001B0C71" w:rsidRDefault="001B0C71" w:rsidP="00073DC5">
      <w:pPr>
        <w:spacing w:after="0" w:line="240" w:lineRule="auto"/>
      </w:pPr>
      <w:r>
        <w:separator/>
      </w:r>
    </w:p>
  </w:endnote>
  <w:endnote w:type="continuationSeparator" w:id="0">
    <w:p w14:paraId="62F0E262" w14:textId="77777777" w:rsidR="001B0C71" w:rsidRDefault="001B0C71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2CA9E" w14:textId="77777777" w:rsidR="001B0C71" w:rsidRDefault="001B0C71" w:rsidP="00073DC5">
      <w:pPr>
        <w:spacing w:after="0" w:line="240" w:lineRule="auto"/>
      </w:pPr>
      <w:r>
        <w:separator/>
      </w:r>
    </w:p>
  </w:footnote>
  <w:footnote w:type="continuationSeparator" w:id="0">
    <w:p w14:paraId="4FED8002" w14:textId="77777777" w:rsidR="001B0C71" w:rsidRDefault="001B0C71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3701F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0A53"/>
    <w:rsid w:val="0013553E"/>
    <w:rsid w:val="0015074B"/>
    <w:rsid w:val="001544A6"/>
    <w:rsid w:val="001B0C71"/>
    <w:rsid w:val="001B0EEE"/>
    <w:rsid w:val="001B64BD"/>
    <w:rsid w:val="001C1884"/>
    <w:rsid w:val="001C5252"/>
    <w:rsid w:val="001D2EA4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A79EF"/>
    <w:rsid w:val="003B4D9C"/>
    <w:rsid w:val="003B59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22997"/>
    <w:rsid w:val="006335EA"/>
    <w:rsid w:val="00634676"/>
    <w:rsid w:val="00646D8B"/>
    <w:rsid w:val="006657D5"/>
    <w:rsid w:val="00671E6B"/>
    <w:rsid w:val="006A4B13"/>
    <w:rsid w:val="006B6441"/>
    <w:rsid w:val="006C2415"/>
    <w:rsid w:val="006C3AA7"/>
    <w:rsid w:val="006E3B7A"/>
    <w:rsid w:val="006E444B"/>
    <w:rsid w:val="00724D6F"/>
    <w:rsid w:val="007253D4"/>
    <w:rsid w:val="00732D4D"/>
    <w:rsid w:val="00733D36"/>
    <w:rsid w:val="00742E75"/>
    <w:rsid w:val="00744F57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95E"/>
    <w:rsid w:val="009A6EF7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6269"/>
    <w:rsid w:val="00B93395"/>
    <w:rsid w:val="00B95601"/>
    <w:rsid w:val="00BA0AFC"/>
    <w:rsid w:val="00BA7E4D"/>
    <w:rsid w:val="00BC044B"/>
    <w:rsid w:val="00BC06BC"/>
    <w:rsid w:val="00BC0E70"/>
    <w:rsid w:val="00BC57E6"/>
    <w:rsid w:val="00BD6313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EF6B61"/>
    <w:rsid w:val="00F17021"/>
    <w:rsid w:val="00F34E5D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4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ldbuddy/weld_sta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495</Words>
  <Characters>2508</Characters>
  <Application>Microsoft Office Word</Application>
  <DocSecurity>0</DocSecurity>
  <Lines>54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2025-10-23T01:58:00Z</dcterms:created>
  <dcterms:modified xsi:type="dcterms:W3CDTF">2025-10-23T04:09:00Z</dcterms:modified>
  <cp:category/>
</cp:coreProperties>
</file>