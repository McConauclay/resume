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000000">
      <w:pPr>
        <w:pStyle w:val="Title"/>
      </w:pPr>
      <w:r>
        <w:t>Project Activity Log</w:t>
      </w:r>
    </w:p>
    <w:p w14:paraId="493A727B" w14:textId="0E3484F7" w:rsidR="001C1884" w:rsidRDefault="00000000">
      <w:r>
        <w:t>Clayton Thomas McIntyre</w:t>
      </w:r>
      <w:r>
        <w:br/>
        <w:t xml:space="preserve">March </w:t>
      </w:r>
      <w:r w:rsidR="003655F5">
        <w:t>6</w:t>
      </w:r>
      <w:r>
        <w:t xml:space="preserve"> 2025</w:t>
      </w:r>
      <w:r>
        <w:br/>
      </w:r>
    </w:p>
    <w:p w14:paraId="01C9C669" w14:textId="77777777" w:rsidR="004D7F99" w:rsidRDefault="004D7F99" w:rsidP="004D7F99">
      <w:pPr>
        <w:pStyle w:val="Heading1"/>
      </w:pPr>
      <w:r>
        <w:t>New Cognex Camera</w:t>
      </w:r>
    </w:p>
    <w:p w14:paraId="34CD6184" w14:textId="21B786C5" w:rsidR="004D7F99" w:rsidRDefault="00F924AE" w:rsidP="004D7F99">
      <w:pPr>
        <w:pStyle w:val="ListBullet"/>
      </w:pPr>
      <w:r>
        <w:t>Added to E-mail chains for the camera</w:t>
      </w:r>
    </w:p>
    <w:p w14:paraId="32A45758" w14:textId="3182C591" w:rsidR="00F924AE" w:rsidRDefault="00F924AE" w:rsidP="004D7F99">
      <w:pPr>
        <w:pStyle w:val="ListBullet"/>
      </w:pPr>
      <w:r>
        <w:t>Reached out to Joey Bradshaw at Cognex to get documentation/tutorials</w:t>
      </w:r>
    </w:p>
    <w:p w14:paraId="0CF569E1" w14:textId="4B99398D" w:rsidR="001C1884" w:rsidRDefault="003655F5">
      <w:pPr>
        <w:pStyle w:val="Heading1"/>
      </w:pPr>
      <w:proofErr w:type="spellStart"/>
      <w:r>
        <w:t>WeldBuddy</w:t>
      </w:r>
      <w:proofErr w:type="spellEnd"/>
    </w:p>
    <w:p w14:paraId="3DEB9F5A" w14:textId="172A592C" w:rsidR="001C1884" w:rsidRDefault="00F924AE">
      <w:pPr>
        <w:pStyle w:val="ListBullet"/>
      </w:pPr>
      <w:r>
        <w:t>Improved User Interface</w:t>
      </w:r>
    </w:p>
    <w:p w14:paraId="06D5B658" w14:textId="1776DA71" w:rsidR="00BF1E69" w:rsidRDefault="00F924AE" w:rsidP="00BF1E69">
      <w:pPr>
        <w:pStyle w:val="ListBullet"/>
      </w:pPr>
      <w:r>
        <w:t>Improved Save State Functionality</w:t>
      </w:r>
    </w:p>
    <w:p w14:paraId="4751AB9F" w14:textId="79C76398" w:rsidR="00BC06BC" w:rsidRDefault="00F924AE" w:rsidP="00BC06BC">
      <w:pPr>
        <w:pStyle w:val="Heading1"/>
      </w:pPr>
      <w:r>
        <w:t>Training</w:t>
      </w:r>
    </w:p>
    <w:p w14:paraId="71B0D04D" w14:textId="37A29383" w:rsidR="00F924AE" w:rsidRDefault="00F924AE" w:rsidP="00F924AE">
      <w:pPr>
        <w:pStyle w:val="ListBullet"/>
      </w:pPr>
      <w:r>
        <w:t xml:space="preserve">Introduction tutorials for </w:t>
      </w:r>
      <w:proofErr w:type="spellStart"/>
      <w:r>
        <w:t>Solidworks</w:t>
      </w:r>
      <w:proofErr w:type="spellEnd"/>
    </w:p>
    <w:p w14:paraId="47446EE9" w14:textId="5E20F7A8" w:rsidR="00F924AE" w:rsidRDefault="00F924AE" w:rsidP="00F924AE">
      <w:pPr>
        <w:pStyle w:val="ListBullet2"/>
      </w:pPr>
      <w:r>
        <w:t>Not working on this anymore in the short term to focus on new camera</w:t>
      </w:r>
    </w:p>
    <w:p w14:paraId="7F1F325B" w14:textId="6F2D8719" w:rsidR="00F924AE" w:rsidRDefault="00F924AE" w:rsidP="00F924AE">
      <w:pPr>
        <w:pStyle w:val="ListBullet"/>
      </w:pPr>
      <w:r>
        <w:t xml:space="preserve">Trained on Spreadsheet for Welders, </w:t>
      </w:r>
      <w:proofErr w:type="gramStart"/>
      <w:r>
        <w:t>weld</w:t>
      </w:r>
      <w:proofErr w:type="gramEnd"/>
      <w:r>
        <w:t xml:space="preserve"> development and Weld Routines</w:t>
      </w:r>
    </w:p>
    <w:p w14:paraId="0B087A41" w14:textId="538F358F" w:rsidR="00F924AE" w:rsidRDefault="00F924AE" w:rsidP="00F924AE">
      <w:pPr>
        <w:pStyle w:val="ListBullet"/>
      </w:pPr>
      <w:r>
        <w:t>Shown how to 3d print things</w:t>
      </w:r>
    </w:p>
    <w:p w14:paraId="55415B20" w14:textId="77777777" w:rsidR="00BC06BC" w:rsidRDefault="00BC06BC" w:rsidP="00BC06BC">
      <w:pPr>
        <w:pStyle w:val="ListBullet2"/>
        <w:numPr>
          <w:ilvl w:val="0"/>
          <w:numId w:val="0"/>
        </w:numPr>
      </w:pPr>
    </w:p>
    <w:sectPr w:rsidR="00BC0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CCC8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53E"/>
    <w:rsid w:val="0015074B"/>
    <w:rsid w:val="001B0EEE"/>
    <w:rsid w:val="001C1884"/>
    <w:rsid w:val="00270D48"/>
    <w:rsid w:val="0029639D"/>
    <w:rsid w:val="00326F90"/>
    <w:rsid w:val="003655F5"/>
    <w:rsid w:val="004D7F99"/>
    <w:rsid w:val="00AA1D8D"/>
    <w:rsid w:val="00B47730"/>
    <w:rsid w:val="00BC06BC"/>
    <w:rsid w:val="00BF1E69"/>
    <w:rsid w:val="00CB0664"/>
    <w:rsid w:val="00E93912"/>
    <w:rsid w:val="00F924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Clayton McIntyre</cp:lastModifiedBy>
  <cp:revision>2</cp:revision>
  <dcterms:created xsi:type="dcterms:W3CDTF">2025-03-06T19:38:00Z</dcterms:created>
  <dcterms:modified xsi:type="dcterms:W3CDTF">2025-03-06T19:38:00Z</dcterms:modified>
  <cp:category/>
</cp:coreProperties>
</file>