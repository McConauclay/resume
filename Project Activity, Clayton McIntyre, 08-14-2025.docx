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A79AC" w14:textId="77777777" w:rsidR="001C1884" w:rsidRDefault="00EF11BB">
      <w:pPr>
        <w:pStyle w:val="Title"/>
      </w:pPr>
      <w:r>
        <w:t>Project Activity Log</w:t>
      </w:r>
    </w:p>
    <w:p w14:paraId="493A727B" w14:textId="42B95453" w:rsidR="001C1884" w:rsidRDefault="00EF11BB">
      <w:r>
        <w:t>Clayton Thomas McIntyre</w:t>
      </w:r>
      <w:r>
        <w:br/>
      </w:r>
      <w:r w:rsidR="00A970A7">
        <w:t>August 14</w:t>
      </w:r>
      <w:r w:rsidR="00C7394A">
        <w:t>, 2025</w:t>
      </w:r>
    </w:p>
    <w:p w14:paraId="623490AC" w14:textId="3B958CB1" w:rsidR="00113635" w:rsidRPr="00CF62AA" w:rsidRDefault="00AE09F6" w:rsidP="00CF62AA">
      <w:pPr>
        <w:pStyle w:val="Heading1"/>
        <w:rPr>
          <w:color w:val="548DD4" w:themeColor="text2" w:themeTint="99"/>
        </w:rPr>
      </w:pPr>
      <w:r>
        <w:t>Welder 3</w:t>
      </w:r>
    </w:p>
    <w:p w14:paraId="34B36C9C" w14:textId="47827F39" w:rsidR="00ED513C" w:rsidRPr="00ED513C" w:rsidRDefault="00ED513C" w:rsidP="00ED513C">
      <w:pPr>
        <w:pStyle w:val="ListBullet"/>
      </w:pPr>
      <w:r w:rsidRPr="00ED513C">
        <w:t>Inspected spacers of second shift laser operator prior to welding</w:t>
      </w:r>
    </w:p>
    <w:p w14:paraId="47C46B4C" w14:textId="3A56F2F5" w:rsidR="00FC141F" w:rsidRPr="00FC141F" w:rsidRDefault="00A970A7" w:rsidP="00CF62AA">
      <w:pPr>
        <w:pStyle w:val="ListBullet"/>
      </w:pPr>
      <w:r>
        <w:rPr>
          <w:color w:val="0070C0"/>
        </w:rPr>
        <w:t>Set up production run for Triton Bottoms</w:t>
      </w:r>
    </w:p>
    <w:p w14:paraId="03722C6A" w14:textId="1BC2907C" w:rsidR="00FC141F" w:rsidRPr="00A970A7" w:rsidRDefault="00A970A7" w:rsidP="00CF62AA">
      <w:pPr>
        <w:pStyle w:val="ListBullet"/>
      </w:pPr>
      <w:r>
        <w:rPr>
          <w:color w:val="0070C0"/>
        </w:rPr>
        <w:t>Adjusted address issue with burndowns around the water rods</w:t>
      </w:r>
    </w:p>
    <w:p w14:paraId="66A2AD3C" w14:textId="4F819BF5" w:rsidR="00A970A7" w:rsidRPr="00A970A7" w:rsidRDefault="00A970A7" w:rsidP="00CF62AA">
      <w:pPr>
        <w:pStyle w:val="ListBullet"/>
      </w:pPr>
      <w:r>
        <w:rPr>
          <w:color w:val="0070C0"/>
        </w:rPr>
        <w:t>Created new weld routines with “reversed racetrack” to reduce probability of burndowns</w:t>
      </w:r>
    </w:p>
    <w:p w14:paraId="07B7D839" w14:textId="467FB383" w:rsidR="00A970A7" w:rsidRPr="004A469E" w:rsidRDefault="00A970A7" w:rsidP="00CF62AA">
      <w:pPr>
        <w:pStyle w:val="ListBullet"/>
      </w:pPr>
      <w:r>
        <w:rPr>
          <w:color w:val="0070C0"/>
        </w:rPr>
        <w:t>Provided assembly tips to production to reduce number of gaps to avoid burndowns</w:t>
      </w:r>
    </w:p>
    <w:p w14:paraId="4E173D98" w14:textId="5190D0DB" w:rsidR="004F7A56" w:rsidRPr="0042140F" w:rsidRDefault="003655F5" w:rsidP="0042140F">
      <w:pPr>
        <w:pStyle w:val="Heading1"/>
      </w:pPr>
      <w:r>
        <w:t>WeldBuddy</w:t>
      </w:r>
      <w:r w:rsidR="005B3EFA">
        <w:t xml:space="preserve"> and Weld Stats</w:t>
      </w:r>
    </w:p>
    <w:p w14:paraId="66FAA99D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Built out welding statistics and made them so that they display in Weldbuddy, see picture in last page</w:t>
      </w:r>
    </w:p>
    <w:p w14:paraId="3949E0D9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The server for Weldbuddy is ready, I plan on meeting with IT as soon to set everything up</w:t>
      </w:r>
    </w:p>
    <w:p w14:paraId="6243C57D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Software tracks Total Average Cycle time to weld a part, average number of manual welds, average idle time during manual welds, average idle time between welded parts, average cycle time of individual welds and average gas down time</w:t>
      </w:r>
    </w:p>
    <w:p w14:paraId="5CFC3263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Debugging</w:t>
      </w:r>
    </w:p>
    <w:p w14:paraId="5225E1F8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Made weld stats asynchronous to fix issues where software lagging</w:t>
      </w:r>
    </w:p>
    <w:p w14:paraId="125AD76A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Discovered and fixed major bug that manifested due to integrating weld statistics, which caused inventory tracking to malfunction, made it so that inventory is now managed by a database</w:t>
      </w:r>
    </w:p>
    <w:p w14:paraId="31D22C4F" w14:textId="765BFE83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Scheduled meeting with IT for tomorrow where we will go over the server and begin working towards rollout</w:t>
      </w:r>
    </w:p>
    <w:p w14:paraId="794915F4" w14:textId="23F96631" w:rsidR="00FC141F" w:rsidRDefault="00A970A7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Added charts to welding statistics</w:t>
      </w:r>
    </w:p>
    <w:p w14:paraId="710990F6" w14:textId="13419DCD" w:rsidR="00A970A7" w:rsidRDefault="00A970A7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Added automated saving of weld statistics</w:t>
      </w:r>
    </w:p>
    <w:p w14:paraId="20124B42" w14:textId="49F47FB8" w:rsidR="00A970A7" w:rsidRPr="00975E4A" w:rsidRDefault="00A970A7" w:rsidP="00975E4A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Coming early tomorrow to work with IT to debug issues with connecting to database on server</w:t>
      </w:r>
    </w:p>
    <w:p w14:paraId="779DE1B4" w14:textId="79761D2B" w:rsidR="0042140F" w:rsidRDefault="008432F9" w:rsidP="0042140F">
      <w:pPr>
        <w:pStyle w:val="Heading1"/>
      </w:pPr>
      <w:r>
        <w:t>Welder 6</w:t>
      </w:r>
    </w:p>
    <w:p w14:paraId="6864C4DA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Installed weather stripping on the doors for welder 6</w:t>
      </w:r>
    </w:p>
    <w:p w14:paraId="7CE0D1D5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Leveled the machine</w:t>
      </w:r>
    </w:p>
    <w:p w14:paraId="57DED522" w14:textId="7777777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Flipped the hinges of the doors right side up (they were installed upside down)</w:t>
      </w:r>
    </w:p>
    <w:p w14:paraId="61BE9B9D" w14:textId="2CB013E7" w:rsidR="00ED513C" w:rsidRPr="00ED513C" w:rsidRDefault="00ED513C" w:rsidP="00ED513C">
      <w:pPr>
        <w:pStyle w:val="ListBullet"/>
        <w:rPr>
          <w:strike/>
        </w:rPr>
      </w:pPr>
      <w:r w:rsidRPr="00ED513C">
        <w:rPr>
          <w:strike/>
        </w:rPr>
        <w:t>Leveled and aligned the doors</w:t>
      </w:r>
    </w:p>
    <w:p w14:paraId="15399DC4" w14:textId="0C277BA2" w:rsidR="00FC141F" w:rsidRDefault="00A970A7" w:rsidP="00FC141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Installed majority of plumbing for argon gas system</w:t>
      </w:r>
    </w:p>
    <w:p w14:paraId="3B986FB7" w14:textId="34E8474D" w:rsidR="00A970A7" w:rsidRDefault="00A970A7" w:rsidP="00FC141F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Installed foam to seal internals</w:t>
      </w:r>
    </w:p>
    <w:p w14:paraId="3D1A5241" w14:textId="086F773E" w:rsidR="00A970A7" w:rsidRPr="00240A33" w:rsidRDefault="00A970A7" w:rsidP="00A970A7">
      <w:pPr>
        <w:pStyle w:val="Heading1"/>
      </w:pPr>
      <w:r>
        <w:t>Welder 2</w:t>
      </w:r>
    </w:p>
    <w:p w14:paraId="1D5A3933" w14:textId="3DEFC2B5" w:rsidR="00A970A7" w:rsidRDefault="00A970A7" w:rsidP="00A970A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Began setting “Global” positioning for GNF3 lower spacer so functional testing can begin</w:t>
      </w:r>
    </w:p>
    <w:p w14:paraId="45FC654F" w14:textId="0CB953A3" w:rsidR="00ED513C" w:rsidRDefault="00A970A7" w:rsidP="00ED513C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With guidance from Luis, tuned to motors to fix issue with vibrations</w:t>
      </w:r>
    </w:p>
    <w:p w14:paraId="6B9ADFF8" w14:textId="77777777" w:rsidR="00ED513C" w:rsidRPr="00240A33" w:rsidRDefault="00ED513C" w:rsidP="00ED513C">
      <w:pPr>
        <w:pStyle w:val="Heading1"/>
      </w:pPr>
      <w:r>
        <w:t>Smart Scope Inspection Recording</w:t>
      </w:r>
    </w:p>
    <w:p w14:paraId="2F8F0EBA" w14:textId="77777777" w:rsidR="00ED513C" w:rsidRDefault="00ED513C" w:rsidP="00ED513C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Assigned project</w:t>
      </w:r>
    </w:p>
    <w:p w14:paraId="1E34C320" w14:textId="77777777" w:rsidR="00ED513C" w:rsidRPr="001B64BD" w:rsidRDefault="00ED513C" w:rsidP="00ED513C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In communication with vendor to supply a system to record inspections</w:t>
      </w:r>
    </w:p>
    <w:p w14:paraId="1077F984" w14:textId="44A582C6" w:rsidR="001B64BD" w:rsidRPr="00240A33" w:rsidRDefault="00ED513C" w:rsidP="00240A33">
      <w:pPr>
        <w:pStyle w:val="Heading1"/>
      </w:pPr>
      <w:r>
        <w:t>Miscellaneous</w:t>
      </w:r>
    </w:p>
    <w:p w14:paraId="38FAF8F6" w14:textId="5BEBC384" w:rsidR="009F7B1B" w:rsidRDefault="00907F38" w:rsidP="00A970A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Cleaned/organized cage in preparation for visitors next week</w:t>
      </w:r>
    </w:p>
    <w:p w14:paraId="5C4AF121" w14:textId="68972C1D" w:rsidR="00ED513C" w:rsidRPr="00A970A7" w:rsidRDefault="00ED513C" w:rsidP="00A970A7">
      <w:pPr>
        <w:pStyle w:val="ListBullet"/>
        <w:rPr>
          <w:color w:val="4F81BD" w:themeColor="accent1"/>
        </w:rPr>
      </w:pPr>
      <w:r>
        <w:rPr>
          <w:color w:val="4F81BD" w:themeColor="accent1"/>
        </w:rPr>
        <w:t>Trained in CPR</w:t>
      </w:r>
    </w:p>
    <w:p w14:paraId="47F6EC0C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7D3A2F4A" w14:textId="77777777" w:rsidR="00CF62AA" w:rsidRDefault="00CF62AA" w:rsidP="009F7B1B">
      <w:pPr>
        <w:pStyle w:val="ListBullet"/>
        <w:numPr>
          <w:ilvl w:val="0"/>
          <w:numId w:val="0"/>
        </w:numPr>
        <w:rPr>
          <w:color w:val="4F81BD" w:themeColor="accent1"/>
        </w:rPr>
      </w:pPr>
    </w:p>
    <w:p w14:paraId="51A6D50D" w14:textId="1A148473" w:rsidR="00E7447F" w:rsidRPr="00BE5FC5" w:rsidRDefault="00E7447F" w:rsidP="00BE5FC5">
      <w:pPr>
        <w:pStyle w:val="ListBullet"/>
        <w:numPr>
          <w:ilvl w:val="0"/>
          <w:numId w:val="0"/>
        </w:numPr>
        <w:rPr>
          <w:color w:val="4F81BD" w:themeColor="accent1"/>
        </w:rPr>
      </w:pPr>
    </w:p>
    <w:sectPr w:rsidR="00E7447F" w:rsidRPr="00BE5FC5" w:rsidSect="00073DC5">
      <w:pgSz w:w="15840" w:h="24480" w:code="3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86D09" w14:textId="77777777" w:rsidR="00002278" w:rsidRDefault="00002278" w:rsidP="00073DC5">
      <w:pPr>
        <w:spacing w:after="0" w:line="240" w:lineRule="auto"/>
      </w:pPr>
      <w:r>
        <w:separator/>
      </w:r>
    </w:p>
  </w:endnote>
  <w:endnote w:type="continuationSeparator" w:id="0">
    <w:p w14:paraId="5D9DEBF1" w14:textId="77777777" w:rsidR="00002278" w:rsidRDefault="00002278" w:rsidP="00073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601B9" w14:textId="77777777" w:rsidR="00002278" w:rsidRDefault="00002278" w:rsidP="00073DC5">
      <w:pPr>
        <w:spacing w:after="0" w:line="240" w:lineRule="auto"/>
      </w:pPr>
      <w:r>
        <w:separator/>
      </w:r>
    </w:p>
  </w:footnote>
  <w:footnote w:type="continuationSeparator" w:id="0">
    <w:p w14:paraId="5F8FF778" w14:textId="77777777" w:rsidR="00002278" w:rsidRDefault="00002278" w:rsidP="00073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F338625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F0253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9" w15:restartNumberingAfterBreak="0">
    <w:nsid w:val="256A0374"/>
    <w:multiLevelType w:val="hybridMultilevel"/>
    <w:tmpl w:val="325C4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C515D"/>
    <w:multiLevelType w:val="hybridMultilevel"/>
    <w:tmpl w:val="3E1C1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9004020">
    <w:abstractNumId w:val="8"/>
  </w:num>
  <w:num w:numId="2" w16cid:durableId="349458314">
    <w:abstractNumId w:val="6"/>
  </w:num>
  <w:num w:numId="3" w16cid:durableId="1225411574">
    <w:abstractNumId w:val="5"/>
  </w:num>
  <w:num w:numId="4" w16cid:durableId="438447780">
    <w:abstractNumId w:val="4"/>
  </w:num>
  <w:num w:numId="5" w16cid:durableId="1186946597">
    <w:abstractNumId w:val="7"/>
  </w:num>
  <w:num w:numId="6" w16cid:durableId="83649736">
    <w:abstractNumId w:val="3"/>
  </w:num>
  <w:num w:numId="7" w16cid:durableId="55132210">
    <w:abstractNumId w:val="2"/>
  </w:num>
  <w:num w:numId="8" w16cid:durableId="753430939">
    <w:abstractNumId w:val="1"/>
  </w:num>
  <w:num w:numId="9" w16cid:durableId="198662795">
    <w:abstractNumId w:val="0"/>
  </w:num>
  <w:num w:numId="10" w16cid:durableId="1635721055">
    <w:abstractNumId w:val="10"/>
  </w:num>
  <w:num w:numId="11" w16cid:durableId="709693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B38"/>
    <w:rsid w:val="00002278"/>
    <w:rsid w:val="0002754A"/>
    <w:rsid w:val="00034616"/>
    <w:rsid w:val="0006063C"/>
    <w:rsid w:val="00073DC5"/>
    <w:rsid w:val="000A250E"/>
    <w:rsid w:val="000B72FD"/>
    <w:rsid w:val="000C7ADB"/>
    <w:rsid w:val="000D016B"/>
    <w:rsid w:val="000D168B"/>
    <w:rsid w:val="00102037"/>
    <w:rsid w:val="00113635"/>
    <w:rsid w:val="0013553E"/>
    <w:rsid w:val="0015074B"/>
    <w:rsid w:val="001544A6"/>
    <w:rsid w:val="001B0EEE"/>
    <w:rsid w:val="001B64BD"/>
    <w:rsid w:val="001C1884"/>
    <w:rsid w:val="001C5252"/>
    <w:rsid w:val="001E5E68"/>
    <w:rsid w:val="001F06F8"/>
    <w:rsid w:val="00231E29"/>
    <w:rsid w:val="002363AB"/>
    <w:rsid w:val="00240A33"/>
    <w:rsid w:val="002448CA"/>
    <w:rsid w:val="00245765"/>
    <w:rsid w:val="00270D48"/>
    <w:rsid w:val="00284564"/>
    <w:rsid w:val="002958CE"/>
    <w:rsid w:val="0029639D"/>
    <w:rsid w:val="002B4F23"/>
    <w:rsid w:val="002C5409"/>
    <w:rsid w:val="00326F90"/>
    <w:rsid w:val="00335230"/>
    <w:rsid w:val="00336205"/>
    <w:rsid w:val="00337A9E"/>
    <w:rsid w:val="003443EC"/>
    <w:rsid w:val="003561F4"/>
    <w:rsid w:val="003655F5"/>
    <w:rsid w:val="00377798"/>
    <w:rsid w:val="003B4D9C"/>
    <w:rsid w:val="003F0392"/>
    <w:rsid w:val="003F261E"/>
    <w:rsid w:val="003F6A69"/>
    <w:rsid w:val="00402F12"/>
    <w:rsid w:val="004168C6"/>
    <w:rsid w:val="0042140F"/>
    <w:rsid w:val="004274B4"/>
    <w:rsid w:val="0043367F"/>
    <w:rsid w:val="00437676"/>
    <w:rsid w:val="00454C3F"/>
    <w:rsid w:val="00461876"/>
    <w:rsid w:val="00461962"/>
    <w:rsid w:val="00487E51"/>
    <w:rsid w:val="004A469E"/>
    <w:rsid w:val="004C539B"/>
    <w:rsid w:val="004D512C"/>
    <w:rsid w:val="004D7F99"/>
    <w:rsid w:val="004E57D5"/>
    <w:rsid w:val="004F129C"/>
    <w:rsid w:val="004F7A56"/>
    <w:rsid w:val="00505158"/>
    <w:rsid w:val="00526560"/>
    <w:rsid w:val="00536FC3"/>
    <w:rsid w:val="00564A7F"/>
    <w:rsid w:val="00590852"/>
    <w:rsid w:val="005A1A0E"/>
    <w:rsid w:val="005B3EFA"/>
    <w:rsid w:val="005E30A2"/>
    <w:rsid w:val="005E4DFD"/>
    <w:rsid w:val="00611BDB"/>
    <w:rsid w:val="006335EA"/>
    <w:rsid w:val="00646D8B"/>
    <w:rsid w:val="006657D5"/>
    <w:rsid w:val="00671E6B"/>
    <w:rsid w:val="006A4B13"/>
    <w:rsid w:val="006C3AA7"/>
    <w:rsid w:val="006E3B7A"/>
    <w:rsid w:val="007253D4"/>
    <w:rsid w:val="00732D4D"/>
    <w:rsid w:val="00733D36"/>
    <w:rsid w:val="00742E75"/>
    <w:rsid w:val="00797155"/>
    <w:rsid w:val="007B7391"/>
    <w:rsid w:val="007C6536"/>
    <w:rsid w:val="007F270B"/>
    <w:rsid w:val="00830926"/>
    <w:rsid w:val="008432F9"/>
    <w:rsid w:val="00865619"/>
    <w:rsid w:val="0088130A"/>
    <w:rsid w:val="008928F6"/>
    <w:rsid w:val="008C4E85"/>
    <w:rsid w:val="008E7345"/>
    <w:rsid w:val="008F4B8F"/>
    <w:rsid w:val="009015AC"/>
    <w:rsid w:val="009044AF"/>
    <w:rsid w:val="00904E8E"/>
    <w:rsid w:val="00907F38"/>
    <w:rsid w:val="00932DAB"/>
    <w:rsid w:val="00950890"/>
    <w:rsid w:val="00954883"/>
    <w:rsid w:val="00975E4A"/>
    <w:rsid w:val="009A5C00"/>
    <w:rsid w:val="009A6EF7"/>
    <w:rsid w:val="009C5551"/>
    <w:rsid w:val="009F7B1B"/>
    <w:rsid w:val="00A1756E"/>
    <w:rsid w:val="00A54E49"/>
    <w:rsid w:val="00A565AC"/>
    <w:rsid w:val="00A70A60"/>
    <w:rsid w:val="00A772FF"/>
    <w:rsid w:val="00A77791"/>
    <w:rsid w:val="00A828F9"/>
    <w:rsid w:val="00A970A7"/>
    <w:rsid w:val="00AA1D8D"/>
    <w:rsid w:val="00AE09F6"/>
    <w:rsid w:val="00B138BD"/>
    <w:rsid w:val="00B36A1D"/>
    <w:rsid w:val="00B47730"/>
    <w:rsid w:val="00B626A1"/>
    <w:rsid w:val="00B66269"/>
    <w:rsid w:val="00B95601"/>
    <w:rsid w:val="00BA0AFC"/>
    <w:rsid w:val="00BA7E4D"/>
    <w:rsid w:val="00BC044B"/>
    <w:rsid w:val="00BC06BC"/>
    <w:rsid w:val="00BC57E6"/>
    <w:rsid w:val="00BD6CC0"/>
    <w:rsid w:val="00BE46BC"/>
    <w:rsid w:val="00BE4BEC"/>
    <w:rsid w:val="00BE5FC5"/>
    <w:rsid w:val="00BF1E69"/>
    <w:rsid w:val="00C04ECE"/>
    <w:rsid w:val="00C25817"/>
    <w:rsid w:val="00C434F4"/>
    <w:rsid w:val="00C7394A"/>
    <w:rsid w:val="00C97874"/>
    <w:rsid w:val="00CA73F5"/>
    <w:rsid w:val="00CB0664"/>
    <w:rsid w:val="00CB0EF4"/>
    <w:rsid w:val="00CC031C"/>
    <w:rsid w:val="00CD41E9"/>
    <w:rsid w:val="00CE098B"/>
    <w:rsid w:val="00CE74C7"/>
    <w:rsid w:val="00CF62AA"/>
    <w:rsid w:val="00D31C99"/>
    <w:rsid w:val="00D42396"/>
    <w:rsid w:val="00D87D59"/>
    <w:rsid w:val="00DB7278"/>
    <w:rsid w:val="00DC0EFC"/>
    <w:rsid w:val="00DC459D"/>
    <w:rsid w:val="00DD124D"/>
    <w:rsid w:val="00DF0B84"/>
    <w:rsid w:val="00E078D9"/>
    <w:rsid w:val="00E15260"/>
    <w:rsid w:val="00E7447F"/>
    <w:rsid w:val="00E87350"/>
    <w:rsid w:val="00E93912"/>
    <w:rsid w:val="00EA1157"/>
    <w:rsid w:val="00EC2AE1"/>
    <w:rsid w:val="00EC3CBA"/>
    <w:rsid w:val="00ED513C"/>
    <w:rsid w:val="00EF11BB"/>
    <w:rsid w:val="00F17021"/>
    <w:rsid w:val="00F34E5D"/>
    <w:rsid w:val="00F537BB"/>
    <w:rsid w:val="00F605DE"/>
    <w:rsid w:val="00F8743B"/>
    <w:rsid w:val="00F924AE"/>
    <w:rsid w:val="00FB3A67"/>
    <w:rsid w:val="00FC141F"/>
    <w:rsid w:val="00FC2902"/>
    <w:rsid w:val="00FC693F"/>
    <w:rsid w:val="00FF2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D344E"/>
  <w14:defaultImageDpi w14:val="300"/>
  <w15:docId w15:val="{A718045F-3C49-447E-9877-0F5674D6C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2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F7B1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9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1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8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16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8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Clayton McIntyre</dc:creator>
  <cp:keywords/>
  <dc:description>generated by python-docx</dc:description>
  <cp:lastModifiedBy>Clayton McIntyre</cp:lastModifiedBy>
  <cp:revision>3</cp:revision>
  <dcterms:created xsi:type="dcterms:W3CDTF">2025-08-14T19:26:00Z</dcterms:created>
  <dcterms:modified xsi:type="dcterms:W3CDTF">2025-08-14T19:32:00Z</dcterms:modified>
  <cp:category/>
</cp:coreProperties>
</file>