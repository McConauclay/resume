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A79AC" w14:textId="77777777" w:rsidR="001C1884" w:rsidRDefault="00EF11BB">
      <w:pPr>
        <w:pStyle w:val="Title"/>
      </w:pPr>
      <w:r>
        <w:t>Project Activity Log</w:t>
      </w:r>
    </w:p>
    <w:p w14:paraId="493A727B" w14:textId="7915098B" w:rsidR="001C1884" w:rsidRDefault="00EF11BB">
      <w:r>
        <w:t>Clayton Thomas McIntyre</w:t>
      </w:r>
      <w:r>
        <w:br/>
      </w:r>
      <w:r w:rsidR="008D568B">
        <w:t>December</w:t>
      </w:r>
      <w:r w:rsidR="00036D1A">
        <w:t xml:space="preserve"> 4</w:t>
      </w:r>
      <w:r w:rsidR="00C7394A">
        <w:t>, 2025</w:t>
      </w:r>
    </w:p>
    <w:p w14:paraId="0206944A" w14:textId="5E3236B9" w:rsidR="00094BF2" w:rsidRPr="00B62CD4" w:rsidRDefault="00634676" w:rsidP="00B62CD4">
      <w:pPr>
        <w:pStyle w:val="Heading1"/>
      </w:pPr>
      <w:r>
        <w:t>Triton Envelope Issue</w:t>
      </w:r>
    </w:p>
    <w:p w14:paraId="0BC597FA" w14:textId="6B6F6E9D" w:rsidR="00B62CD4" w:rsidRPr="00EF6B61" w:rsidRDefault="00971DF2" w:rsidP="00EF6B61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Awaiting results</w:t>
      </w:r>
    </w:p>
    <w:p w14:paraId="623490AC" w14:textId="640BF528" w:rsidR="00113635" w:rsidRPr="00CF62AA" w:rsidRDefault="00AE09F6" w:rsidP="00CF62AA">
      <w:pPr>
        <w:pStyle w:val="Heading1"/>
        <w:rPr>
          <w:color w:val="548DD4" w:themeColor="text2" w:themeTint="99"/>
        </w:rPr>
      </w:pPr>
      <w:r>
        <w:t>Welder 3</w:t>
      </w:r>
    </w:p>
    <w:p w14:paraId="2F7925C3" w14:textId="251BAE4D" w:rsidR="00971DF2" w:rsidRPr="00036D1A" w:rsidRDefault="00144BDB" w:rsidP="00971DF2">
      <w:pPr>
        <w:pStyle w:val="ListBullet"/>
        <w:rPr>
          <w:strike/>
        </w:rPr>
      </w:pPr>
      <w:r w:rsidRPr="00036D1A">
        <w:rPr>
          <w:strike/>
        </w:rPr>
        <w:t>Weld development for LTZ, majority of my time</w:t>
      </w:r>
    </w:p>
    <w:p w14:paraId="710EEA3B" w14:textId="24B6CFC8" w:rsidR="00971DF2" w:rsidRPr="00036D1A" w:rsidRDefault="00971DF2" w:rsidP="00971DF2">
      <w:pPr>
        <w:pStyle w:val="ListBullet"/>
        <w:rPr>
          <w:strike/>
        </w:rPr>
      </w:pPr>
      <w:r w:rsidRPr="00036D1A">
        <w:rPr>
          <w:strike/>
        </w:rPr>
        <w:t>Assisted with training operator on assembly</w:t>
      </w:r>
    </w:p>
    <w:p w14:paraId="0F107801" w14:textId="08AC457A" w:rsidR="00971DF2" w:rsidRPr="00036D1A" w:rsidRDefault="00971DF2" w:rsidP="00971DF2">
      <w:pPr>
        <w:pStyle w:val="ListBullet"/>
        <w:rPr>
          <w:strike/>
        </w:rPr>
      </w:pPr>
      <w:r w:rsidRPr="00036D1A">
        <w:rPr>
          <w:strike/>
        </w:rPr>
        <w:t>Worked on reducing manual welds</w:t>
      </w:r>
    </w:p>
    <w:p w14:paraId="07EA5F66" w14:textId="7F623635" w:rsidR="00971DF2" w:rsidRPr="00036D1A" w:rsidRDefault="00971DF2" w:rsidP="00971DF2">
      <w:pPr>
        <w:pStyle w:val="ListBullet"/>
        <w:rPr>
          <w:strike/>
        </w:rPr>
      </w:pPr>
      <w:r w:rsidRPr="00036D1A">
        <w:rPr>
          <w:strike/>
        </w:rPr>
        <w:t>Assembled/welded spacers</w:t>
      </w:r>
    </w:p>
    <w:p w14:paraId="1276EFE1" w14:textId="7B5140E0" w:rsidR="00036D1A" w:rsidRPr="00036D1A" w:rsidRDefault="00036D1A" w:rsidP="00971DF2">
      <w:pPr>
        <w:pStyle w:val="ListBullet"/>
      </w:pPr>
      <w:r>
        <w:rPr>
          <w:color w:val="4F81BD" w:themeColor="accent1"/>
        </w:rPr>
        <w:t>Finished Welding LTZ</w:t>
      </w:r>
    </w:p>
    <w:p w14:paraId="7BDFCFCF" w14:textId="1B5F395B" w:rsidR="00036D1A" w:rsidRPr="00036D1A" w:rsidRDefault="00036D1A" w:rsidP="00036D1A">
      <w:pPr>
        <w:pStyle w:val="ListBullet"/>
      </w:pPr>
      <w:r>
        <w:rPr>
          <w:color w:val="4F81BD" w:themeColor="accent1"/>
        </w:rPr>
        <w:t>After the production run worked on the camera inspection routines and was able to significantly reduce manual welds, before changes we would have 100+, after changes down to ~20</w:t>
      </w:r>
    </w:p>
    <w:p w14:paraId="6029835B" w14:textId="1A0BE07D" w:rsidR="00036D1A" w:rsidRPr="00154C81" w:rsidRDefault="00036D1A" w:rsidP="00036D1A">
      <w:pPr>
        <w:pStyle w:val="ListBullet"/>
      </w:pPr>
      <w:r>
        <w:rPr>
          <w:color w:val="4F81BD" w:themeColor="accent1"/>
        </w:rPr>
        <w:t>Welded an extra LTZ Spacer for Automation to keep as a standard (Quality will not take returned parts from automation so it was either weld the spacer or throw away the parts)</w:t>
      </w:r>
    </w:p>
    <w:p w14:paraId="3D1A5241" w14:textId="6546B939" w:rsidR="00A970A7" w:rsidRPr="00240A33" w:rsidRDefault="00A970A7" w:rsidP="00A970A7">
      <w:pPr>
        <w:pStyle w:val="Heading1"/>
      </w:pPr>
      <w:r>
        <w:t>Welder 2</w:t>
      </w:r>
    </w:p>
    <w:p w14:paraId="5700F705" w14:textId="1724936E" w:rsidR="00971DF2" w:rsidRDefault="00036D1A" w:rsidP="00971DF2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Built out spreadsheet for dead reckoning</w:t>
      </w:r>
    </w:p>
    <w:p w14:paraId="248E05BD" w14:textId="0BDAE90E" w:rsidR="00036D1A" w:rsidRDefault="00036D1A" w:rsidP="00971DF2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Set the offsets from fiduciary mark</w:t>
      </w:r>
    </w:p>
    <w:p w14:paraId="652C38EE" w14:textId="634B8984" w:rsidR="00036D1A" w:rsidRDefault="00036D1A" w:rsidP="00971DF2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Dry runs and optimization of spreadsheet</w:t>
      </w:r>
    </w:p>
    <w:p w14:paraId="4119F781" w14:textId="3FF913BD" w:rsidR="00036D1A" w:rsidRDefault="00036D1A" w:rsidP="00971DF2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Made punch list for Harry of bugs that need addressed</w:t>
      </w:r>
    </w:p>
    <w:p w14:paraId="627E4CCA" w14:textId="24DD0437" w:rsidR="00036D1A" w:rsidRDefault="00036D1A" w:rsidP="00971DF2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Completed a dry run, Cycle time currently at 17 minutes!</w:t>
      </w:r>
    </w:p>
    <w:p w14:paraId="64BD7039" w14:textId="254B2CA8" w:rsidR="00BD10F4" w:rsidRDefault="00BD10F4" w:rsidP="00971DF2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Still have plenty to do to further improve cycle time, Ryan might get his doughnut…</w:t>
      </w:r>
    </w:p>
    <w:p w14:paraId="2888B955" w14:textId="46069498" w:rsidR="00036D1A" w:rsidRDefault="00B82E5D" w:rsidP="00971DF2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Was able to reproduce bug that has been</w:t>
      </w:r>
      <w:r w:rsidR="00036D1A">
        <w:rPr>
          <w:color w:val="4F81BD" w:themeColor="accent1"/>
        </w:rPr>
        <w:t xml:space="preserve"> causing runaways on seam welds,</w:t>
      </w:r>
      <w:r>
        <w:rPr>
          <w:color w:val="4F81BD" w:themeColor="accent1"/>
        </w:rPr>
        <w:t xml:space="preserve"> Harry was able to</w:t>
      </w:r>
      <w:r w:rsidR="00036D1A">
        <w:rPr>
          <w:color w:val="4F81BD" w:themeColor="accent1"/>
        </w:rPr>
        <w:t xml:space="preserve"> fix the bug on welder 2, he will be fixing it on welder 3 and 4 in the coming weeks</w:t>
      </w:r>
    </w:p>
    <w:p w14:paraId="424B3AF6" w14:textId="4423F7AB" w:rsidR="00B82E5D" w:rsidRDefault="00B82E5D" w:rsidP="00B82E5D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Modified inspection routines on the camera for select weld types</w:t>
      </w:r>
    </w:p>
    <w:p w14:paraId="0E6CF9ED" w14:textId="77777777" w:rsidR="00B82E5D" w:rsidRDefault="00B82E5D" w:rsidP="00B82E5D">
      <w:pPr>
        <w:pStyle w:val="ListBullet"/>
        <w:numPr>
          <w:ilvl w:val="0"/>
          <w:numId w:val="0"/>
        </w:numPr>
        <w:ind w:left="360" w:hanging="360"/>
        <w:rPr>
          <w:color w:val="4F81BD" w:themeColor="accent1"/>
        </w:rPr>
      </w:pPr>
    </w:p>
    <w:p w14:paraId="17634549" w14:textId="74AEC5E5" w:rsidR="00B82E5D" w:rsidRPr="00240A33" w:rsidRDefault="00B82E5D" w:rsidP="00B82E5D">
      <w:pPr>
        <w:pStyle w:val="Heading1"/>
      </w:pPr>
      <w:r>
        <w:t xml:space="preserve">Welder </w:t>
      </w:r>
      <w:r>
        <w:t>6</w:t>
      </w:r>
    </w:p>
    <w:p w14:paraId="20E50F7A" w14:textId="068ED562" w:rsidR="00B82E5D" w:rsidRPr="00B82E5D" w:rsidRDefault="00B82E5D" w:rsidP="00B82E5D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B</w:t>
      </w:r>
      <w:r>
        <w:rPr>
          <w:color w:val="4F81BD" w:themeColor="accent1"/>
        </w:rPr>
        <w:t>egan building out fixture identification and fiduciary mark on camera job file</w:t>
      </w:r>
      <w:r w:rsidR="00BD10F4">
        <w:rPr>
          <w:color w:val="4F81BD" w:themeColor="accent1"/>
        </w:rPr>
        <w:t xml:space="preserve"> for Triton, I think I’ll be able to get it functioning</w:t>
      </w:r>
    </w:p>
    <w:p w14:paraId="75380860" w14:textId="77777777" w:rsidR="00587DBE" w:rsidRPr="0042140F" w:rsidRDefault="00587DBE" w:rsidP="00587DBE">
      <w:pPr>
        <w:pStyle w:val="Heading1"/>
      </w:pPr>
      <w:proofErr w:type="spellStart"/>
      <w:r>
        <w:t>WeldBuddy</w:t>
      </w:r>
      <w:proofErr w:type="spellEnd"/>
      <w:r>
        <w:t xml:space="preserve"> and Weld Stats</w:t>
      </w:r>
    </w:p>
    <w:p w14:paraId="21083F38" w14:textId="5F087350" w:rsidR="00154C81" w:rsidRDefault="00BD10F4" w:rsidP="00BD10F4">
      <w:pPr>
        <w:pStyle w:val="ListBullet"/>
        <w:rPr>
          <w:color w:val="4F81BD" w:themeColor="accent1"/>
        </w:rPr>
      </w:pPr>
      <w:r>
        <w:rPr>
          <w:color w:val="4F81BD" w:themeColor="accent1"/>
        </w:rPr>
        <w:t xml:space="preserve">Set up LTZ Spacer in </w:t>
      </w:r>
      <w:proofErr w:type="spellStart"/>
      <w:r>
        <w:rPr>
          <w:color w:val="4F81BD" w:themeColor="accent1"/>
        </w:rPr>
        <w:t>WeldBuddy</w:t>
      </w:r>
      <w:proofErr w:type="spellEnd"/>
    </w:p>
    <w:p w14:paraId="39C9775E" w14:textId="1A5B4655" w:rsidR="00BD10F4" w:rsidRDefault="00BD10F4" w:rsidP="00BD10F4">
      <w:pPr>
        <w:pStyle w:val="ListBullet"/>
        <w:rPr>
          <w:color w:val="4F81BD" w:themeColor="accent1"/>
        </w:rPr>
      </w:pPr>
      <w:r>
        <w:rPr>
          <w:color w:val="4F81BD" w:themeColor="accent1"/>
        </w:rPr>
        <w:t xml:space="preserve">Made it so that the weld stats page turns yellow, then flashes red after the </w:t>
      </w:r>
      <w:proofErr w:type="spellStart"/>
      <w:r>
        <w:rPr>
          <w:color w:val="4F81BD" w:themeColor="accent1"/>
        </w:rPr>
        <w:t>idletimer</w:t>
      </w:r>
      <w:proofErr w:type="spellEnd"/>
      <w:r>
        <w:rPr>
          <w:color w:val="4F81BD" w:themeColor="accent1"/>
        </w:rPr>
        <w:t xml:space="preserve"> exceeds a certain threshold over the average idle time</w:t>
      </w:r>
    </w:p>
    <w:p w14:paraId="18B09063" w14:textId="7E2C3D20" w:rsidR="00971DF2" w:rsidRPr="00BD10F4" w:rsidRDefault="00BD10F4" w:rsidP="00BD10F4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Harry still needs to move some stuff on welder 4 so that the idle timer is writing to a place here IT can pull it to my server, but I built a dummy program do simulate the timer and proof out the indicator</w:t>
      </w:r>
    </w:p>
    <w:p w14:paraId="502189F7" w14:textId="1F1FF69D" w:rsidR="00BD10F4" w:rsidRPr="0042140F" w:rsidRDefault="00BD10F4" w:rsidP="00BD10F4">
      <w:pPr>
        <w:pStyle w:val="Heading1"/>
      </w:pPr>
      <w:r>
        <w:t xml:space="preserve">Miscellaneous </w:t>
      </w:r>
    </w:p>
    <w:p w14:paraId="256FE9DA" w14:textId="3D973170" w:rsidR="00BD10F4" w:rsidRDefault="00BD10F4" w:rsidP="00BD10F4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Evan and I discovered issue with GNF3 extractor before it became a problem</w:t>
      </w:r>
    </w:p>
    <w:p w14:paraId="616187C6" w14:textId="2B4B4E79" w:rsidR="00EC2754" w:rsidRPr="00EC2754" w:rsidRDefault="00EC2754" w:rsidP="00EC2754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Did a couple SolidWorks Tutorials</w:t>
      </w:r>
    </w:p>
    <w:p w14:paraId="42BD47A3" w14:textId="145FFB96" w:rsidR="00AF5B85" w:rsidRPr="00587DBE" w:rsidRDefault="00AF5B85" w:rsidP="00BD10F4">
      <w:pPr>
        <w:pStyle w:val="ListBullet"/>
        <w:numPr>
          <w:ilvl w:val="0"/>
          <w:numId w:val="0"/>
        </w:numPr>
        <w:rPr>
          <w:color w:val="4F81BD" w:themeColor="accent1"/>
        </w:rPr>
      </w:pPr>
    </w:p>
    <w:sectPr w:rsidR="00AF5B85" w:rsidRPr="00587DBE" w:rsidSect="00073DC5">
      <w:pgSz w:w="15840" w:h="24480" w:code="3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783DF" w14:textId="77777777" w:rsidR="002F4D38" w:rsidRDefault="002F4D38" w:rsidP="00073DC5">
      <w:pPr>
        <w:spacing w:after="0" w:line="240" w:lineRule="auto"/>
      </w:pPr>
      <w:r>
        <w:separator/>
      </w:r>
    </w:p>
  </w:endnote>
  <w:endnote w:type="continuationSeparator" w:id="0">
    <w:p w14:paraId="74A26C32" w14:textId="77777777" w:rsidR="002F4D38" w:rsidRDefault="002F4D38" w:rsidP="00073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48B13" w14:textId="77777777" w:rsidR="002F4D38" w:rsidRDefault="002F4D38" w:rsidP="00073DC5">
      <w:pPr>
        <w:spacing w:after="0" w:line="240" w:lineRule="auto"/>
      </w:pPr>
      <w:r>
        <w:separator/>
      </w:r>
    </w:p>
  </w:footnote>
  <w:footnote w:type="continuationSeparator" w:id="0">
    <w:p w14:paraId="77F0D540" w14:textId="77777777" w:rsidR="002F4D38" w:rsidRDefault="002F4D38" w:rsidP="00073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F338625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B92121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</w:abstractNum>
  <w:abstractNum w:abstractNumId="9" w15:restartNumberingAfterBreak="0">
    <w:nsid w:val="015243D4"/>
    <w:multiLevelType w:val="hybridMultilevel"/>
    <w:tmpl w:val="BC7A2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6A0374"/>
    <w:multiLevelType w:val="hybridMultilevel"/>
    <w:tmpl w:val="325C4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DC515D"/>
    <w:multiLevelType w:val="hybridMultilevel"/>
    <w:tmpl w:val="3E1C1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9004020">
    <w:abstractNumId w:val="8"/>
  </w:num>
  <w:num w:numId="2" w16cid:durableId="349458314">
    <w:abstractNumId w:val="6"/>
  </w:num>
  <w:num w:numId="3" w16cid:durableId="1225411574">
    <w:abstractNumId w:val="5"/>
  </w:num>
  <w:num w:numId="4" w16cid:durableId="438447780">
    <w:abstractNumId w:val="4"/>
  </w:num>
  <w:num w:numId="5" w16cid:durableId="1186946597">
    <w:abstractNumId w:val="7"/>
  </w:num>
  <w:num w:numId="6" w16cid:durableId="83649736">
    <w:abstractNumId w:val="3"/>
  </w:num>
  <w:num w:numId="7" w16cid:durableId="55132210">
    <w:abstractNumId w:val="2"/>
  </w:num>
  <w:num w:numId="8" w16cid:durableId="753430939">
    <w:abstractNumId w:val="1"/>
  </w:num>
  <w:num w:numId="9" w16cid:durableId="198662795">
    <w:abstractNumId w:val="0"/>
  </w:num>
  <w:num w:numId="10" w16cid:durableId="1635721055">
    <w:abstractNumId w:val="11"/>
  </w:num>
  <w:num w:numId="11" w16cid:durableId="709693394">
    <w:abstractNumId w:val="10"/>
  </w:num>
  <w:num w:numId="12" w16cid:durableId="2974167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B38"/>
    <w:rsid w:val="00002278"/>
    <w:rsid w:val="0002754A"/>
    <w:rsid w:val="000311D5"/>
    <w:rsid w:val="00034616"/>
    <w:rsid w:val="00036D1A"/>
    <w:rsid w:val="0006063C"/>
    <w:rsid w:val="00067CE6"/>
    <w:rsid w:val="00073DC5"/>
    <w:rsid w:val="00094BF2"/>
    <w:rsid w:val="000A250E"/>
    <w:rsid w:val="000B4A22"/>
    <w:rsid w:val="000B72FD"/>
    <w:rsid w:val="000C7ADB"/>
    <w:rsid w:val="000D016B"/>
    <w:rsid w:val="000D168B"/>
    <w:rsid w:val="00102037"/>
    <w:rsid w:val="00113635"/>
    <w:rsid w:val="00130A53"/>
    <w:rsid w:val="0013553E"/>
    <w:rsid w:val="00144BDB"/>
    <w:rsid w:val="0015074B"/>
    <w:rsid w:val="001544A6"/>
    <w:rsid w:val="00154C81"/>
    <w:rsid w:val="001A070D"/>
    <w:rsid w:val="001B0C71"/>
    <w:rsid w:val="001B0EEE"/>
    <w:rsid w:val="001B64BD"/>
    <w:rsid w:val="001C1884"/>
    <w:rsid w:val="001C5252"/>
    <w:rsid w:val="001D2EA4"/>
    <w:rsid w:val="001E14B2"/>
    <w:rsid w:val="001E5E68"/>
    <w:rsid w:val="001F06F8"/>
    <w:rsid w:val="00231E29"/>
    <w:rsid w:val="002363AB"/>
    <w:rsid w:val="00240A33"/>
    <w:rsid w:val="002448CA"/>
    <w:rsid w:val="00245765"/>
    <w:rsid w:val="00270D48"/>
    <w:rsid w:val="00284564"/>
    <w:rsid w:val="00284E5B"/>
    <w:rsid w:val="0029315C"/>
    <w:rsid w:val="002958CE"/>
    <w:rsid w:val="0029639D"/>
    <w:rsid w:val="002B4F23"/>
    <w:rsid w:val="002C5409"/>
    <w:rsid w:val="002F4D38"/>
    <w:rsid w:val="00326F90"/>
    <w:rsid w:val="00335230"/>
    <w:rsid w:val="00336205"/>
    <w:rsid w:val="00337A9E"/>
    <w:rsid w:val="003443EC"/>
    <w:rsid w:val="00353C6A"/>
    <w:rsid w:val="003561F4"/>
    <w:rsid w:val="003655F5"/>
    <w:rsid w:val="00377798"/>
    <w:rsid w:val="003851B5"/>
    <w:rsid w:val="003A79EF"/>
    <w:rsid w:val="003B4D9C"/>
    <w:rsid w:val="003B599C"/>
    <w:rsid w:val="003C3ABC"/>
    <w:rsid w:val="003F0392"/>
    <w:rsid w:val="003F261E"/>
    <w:rsid w:val="003F6A69"/>
    <w:rsid w:val="00402F12"/>
    <w:rsid w:val="004168C6"/>
    <w:rsid w:val="0042140F"/>
    <w:rsid w:val="004274B4"/>
    <w:rsid w:val="0043367F"/>
    <w:rsid w:val="00437676"/>
    <w:rsid w:val="00454C3F"/>
    <w:rsid w:val="00461876"/>
    <w:rsid w:val="00461962"/>
    <w:rsid w:val="004814B9"/>
    <w:rsid w:val="00487E51"/>
    <w:rsid w:val="004A469E"/>
    <w:rsid w:val="004C539B"/>
    <w:rsid w:val="004D3D88"/>
    <w:rsid w:val="004D512C"/>
    <w:rsid w:val="004D7F99"/>
    <w:rsid w:val="004E57D5"/>
    <w:rsid w:val="004F129C"/>
    <w:rsid w:val="004F7A56"/>
    <w:rsid w:val="00502F74"/>
    <w:rsid w:val="00505158"/>
    <w:rsid w:val="00526560"/>
    <w:rsid w:val="005328EB"/>
    <w:rsid w:val="00535525"/>
    <w:rsid w:val="00536FC3"/>
    <w:rsid w:val="00564A7F"/>
    <w:rsid w:val="00587DBE"/>
    <w:rsid w:val="00590852"/>
    <w:rsid w:val="005A1A0E"/>
    <w:rsid w:val="005B3EFA"/>
    <w:rsid w:val="005E30A2"/>
    <w:rsid w:val="005E4DFD"/>
    <w:rsid w:val="005F1316"/>
    <w:rsid w:val="00605280"/>
    <w:rsid w:val="00611BDB"/>
    <w:rsid w:val="006157B9"/>
    <w:rsid w:val="00622997"/>
    <w:rsid w:val="006335EA"/>
    <w:rsid w:val="00634676"/>
    <w:rsid w:val="00646D8B"/>
    <w:rsid w:val="006657D5"/>
    <w:rsid w:val="00671E6B"/>
    <w:rsid w:val="00693B0D"/>
    <w:rsid w:val="006A4B13"/>
    <w:rsid w:val="006B6441"/>
    <w:rsid w:val="006C0261"/>
    <w:rsid w:val="006C2415"/>
    <w:rsid w:val="006C3AA7"/>
    <w:rsid w:val="006E3B7A"/>
    <w:rsid w:val="006E444B"/>
    <w:rsid w:val="00724D6F"/>
    <w:rsid w:val="007253D4"/>
    <w:rsid w:val="00732D4D"/>
    <w:rsid w:val="00733D36"/>
    <w:rsid w:val="00742E75"/>
    <w:rsid w:val="00744F57"/>
    <w:rsid w:val="007729B2"/>
    <w:rsid w:val="00797155"/>
    <w:rsid w:val="007B7391"/>
    <w:rsid w:val="007C6536"/>
    <w:rsid w:val="007D3088"/>
    <w:rsid w:val="007F270B"/>
    <w:rsid w:val="00830926"/>
    <w:rsid w:val="008432F9"/>
    <w:rsid w:val="00865619"/>
    <w:rsid w:val="00874450"/>
    <w:rsid w:val="0088130A"/>
    <w:rsid w:val="008928F6"/>
    <w:rsid w:val="008C109E"/>
    <w:rsid w:val="008C4E85"/>
    <w:rsid w:val="008D568B"/>
    <w:rsid w:val="008E7345"/>
    <w:rsid w:val="008F3871"/>
    <w:rsid w:val="008F4B8F"/>
    <w:rsid w:val="009015AC"/>
    <w:rsid w:val="009044AF"/>
    <w:rsid w:val="00904E8E"/>
    <w:rsid w:val="00907F38"/>
    <w:rsid w:val="009109C6"/>
    <w:rsid w:val="00932DAB"/>
    <w:rsid w:val="00950890"/>
    <w:rsid w:val="00954883"/>
    <w:rsid w:val="00971DF2"/>
    <w:rsid w:val="00975E4A"/>
    <w:rsid w:val="009A5C00"/>
    <w:rsid w:val="009A695E"/>
    <w:rsid w:val="009A6EF7"/>
    <w:rsid w:val="009B2046"/>
    <w:rsid w:val="009C5551"/>
    <w:rsid w:val="009F3BAF"/>
    <w:rsid w:val="009F7B1B"/>
    <w:rsid w:val="00A1756E"/>
    <w:rsid w:val="00A23F77"/>
    <w:rsid w:val="00A261A4"/>
    <w:rsid w:val="00A30476"/>
    <w:rsid w:val="00A47E75"/>
    <w:rsid w:val="00A54E49"/>
    <w:rsid w:val="00A565AC"/>
    <w:rsid w:val="00A5737B"/>
    <w:rsid w:val="00A70A60"/>
    <w:rsid w:val="00A772FF"/>
    <w:rsid w:val="00A77791"/>
    <w:rsid w:val="00A828F9"/>
    <w:rsid w:val="00A970A7"/>
    <w:rsid w:val="00AA1D8D"/>
    <w:rsid w:val="00AB4337"/>
    <w:rsid w:val="00AB51E2"/>
    <w:rsid w:val="00AE09F6"/>
    <w:rsid w:val="00AF3829"/>
    <w:rsid w:val="00AF5B85"/>
    <w:rsid w:val="00B1072D"/>
    <w:rsid w:val="00B138BD"/>
    <w:rsid w:val="00B36A1D"/>
    <w:rsid w:val="00B47730"/>
    <w:rsid w:val="00B520A7"/>
    <w:rsid w:val="00B626A1"/>
    <w:rsid w:val="00B62CD4"/>
    <w:rsid w:val="00B66269"/>
    <w:rsid w:val="00B76423"/>
    <w:rsid w:val="00B82E5D"/>
    <w:rsid w:val="00B9222B"/>
    <w:rsid w:val="00B93395"/>
    <w:rsid w:val="00B95601"/>
    <w:rsid w:val="00BA0AFC"/>
    <w:rsid w:val="00BA7E4D"/>
    <w:rsid w:val="00BC044B"/>
    <w:rsid w:val="00BC06BC"/>
    <w:rsid w:val="00BC0E70"/>
    <w:rsid w:val="00BC57E6"/>
    <w:rsid w:val="00BD10F4"/>
    <w:rsid w:val="00BD6313"/>
    <w:rsid w:val="00BD6CC0"/>
    <w:rsid w:val="00BE46BC"/>
    <w:rsid w:val="00BE4BEC"/>
    <w:rsid w:val="00BE5FC5"/>
    <w:rsid w:val="00BF1E69"/>
    <w:rsid w:val="00C04ECE"/>
    <w:rsid w:val="00C25817"/>
    <w:rsid w:val="00C434F4"/>
    <w:rsid w:val="00C43973"/>
    <w:rsid w:val="00C7394A"/>
    <w:rsid w:val="00C97874"/>
    <w:rsid w:val="00CA73F5"/>
    <w:rsid w:val="00CB0664"/>
    <w:rsid w:val="00CB0EF4"/>
    <w:rsid w:val="00CC031C"/>
    <w:rsid w:val="00CD41E9"/>
    <w:rsid w:val="00CE098B"/>
    <w:rsid w:val="00CE74C7"/>
    <w:rsid w:val="00CF62AA"/>
    <w:rsid w:val="00D06B2C"/>
    <w:rsid w:val="00D31C99"/>
    <w:rsid w:val="00D42396"/>
    <w:rsid w:val="00D516E1"/>
    <w:rsid w:val="00D64A14"/>
    <w:rsid w:val="00D87D59"/>
    <w:rsid w:val="00D96DDE"/>
    <w:rsid w:val="00D97F60"/>
    <w:rsid w:val="00DB7278"/>
    <w:rsid w:val="00DC0EFC"/>
    <w:rsid w:val="00DC459D"/>
    <w:rsid w:val="00DD124D"/>
    <w:rsid w:val="00DE40AA"/>
    <w:rsid w:val="00DF0B84"/>
    <w:rsid w:val="00E078D9"/>
    <w:rsid w:val="00E15260"/>
    <w:rsid w:val="00E7447F"/>
    <w:rsid w:val="00E87350"/>
    <w:rsid w:val="00E93912"/>
    <w:rsid w:val="00EA1157"/>
    <w:rsid w:val="00EC2754"/>
    <w:rsid w:val="00EC2AE1"/>
    <w:rsid w:val="00EC3CBA"/>
    <w:rsid w:val="00ED513C"/>
    <w:rsid w:val="00EF11BB"/>
    <w:rsid w:val="00EF6B61"/>
    <w:rsid w:val="00F0353B"/>
    <w:rsid w:val="00F17021"/>
    <w:rsid w:val="00F34E5D"/>
    <w:rsid w:val="00F5016F"/>
    <w:rsid w:val="00F537BB"/>
    <w:rsid w:val="00F605DE"/>
    <w:rsid w:val="00F8743B"/>
    <w:rsid w:val="00F924AE"/>
    <w:rsid w:val="00F9296A"/>
    <w:rsid w:val="00FA0AF1"/>
    <w:rsid w:val="00FB3A67"/>
    <w:rsid w:val="00FC141F"/>
    <w:rsid w:val="00FC2902"/>
    <w:rsid w:val="00FC693F"/>
    <w:rsid w:val="00FC7504"/>
    <w:rsid w:val="00FF2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3D344E"/>
  <w14:defaultImageDpi w14:val="300"/>
  <w15:docId w15:val="{A718045F-3C49-447E-9877-0F5674D6C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C6A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21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F7B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7B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C241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9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96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5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9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9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0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7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7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8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08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4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6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9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58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1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7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308</Words>
  <Characters>1559</Characters>
  <Application>Microsoft Office Word</Application>
  <DocSecurity>0</DocSecurity>
  <Lines>70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Clayton McIntyre</dc:creator>
  <cp:keywords/>
  <dc:description>generated by python-docx</dc:description>
  <cp:lastModifiedBy>Clayton McIntyre</cp:lastModifiedBy>
  <cp:revision>3</cp:revision>
  <dcterms:created xsi:type="dcterms:W3CDTF">2025-12-04T05:03:00Z</dcterms:created>
  <dcterms:modified xsi:type="dcterms:W3CDTF">2025-12-04T05:03:00Z</dcterms:modified>
  <cp:category/>
</cp:coreProperties>
</file>